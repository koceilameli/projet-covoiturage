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8A8C5" w14:textId="77777777" w:rsidR="006F36C3" w:rsidRPr="006F36C3" w:rsidRDefault="006F36C3" w:rsidP="006F36C3">
      <w:pPr>
        <w:rPr>
          <w:rFonts w:ascii="Abadi" w:hAnsi="Abadi"/>
          <w:b/>
          <w:bCs/>
          <w:sz w:val="28"/>
          <w:szCs w:val="28"/>
          <w:lang w:val="fr-CA"/>
        </w:rPr>
      </w:pPr>
      <w:r w:rsidRPr="006F36C3">
        <w:rPr>
          <w:rFonts w:ascii="Abadi" w:hAnsi="Abadi"/>
          <w:b/>
          <w:bCs/>
          <w:sz w:val="28"/>
          <w:szCs w:val="28"/>
          <w:lang w:val="fr-CA"/>
        </w:rPr>
        <w:t>Cahier des charges</w:t>
      </w:r>
    </w:p>
    <w:p w14:paraId="234F7232" w14:textId="77777777" w:rsidR="006F36C3" w:rsidRPr="006F36C3" w:rsidRDefault="006F36C3" w:rsidP="006F36C3">
      <w:pPr>
        <w:rPr>
          <w:rFonts w:ascii="Abadi" w:hAnsi="Abadi"/>
          <w:sz w:val="28"/>
          <w:szCs w:val="28"/>
          <w:lang w:val="fr-CA"/>
        </w:rPr>
      </w:pPr>
      <w:r w:rsidRPr="006F36C3">
        <w:rPr>
          <w:rFonts w:ascii="Abadi" w:hAnsi="Abadi"/>
          <w:b/>
          <w:bCs/>
          <w:sz w:val="28"/>
          <w:szCs w:val="28"/>
          <w:lang w:val="fr-CA"/>
        </w:rPr>
        <w:t>Projet : Application web de covoiturage – Collège La Cité</w:t>
      </w:r>
    </w:p>
    <w:p w14:paraId="39DCBFD5" w14:textId="77777777" w:rsidR="006F36C3" w:rsidRPr="006F36C3" w:rsidRDefault="00D43476" w:rsidP="006F36C3">
      <w:pPr>
        <w:rPr>
          <w:rFonts w:ascii="Abadi" w:hAnsi="Abadi"/>
          <w:sz w:val="28"/>
          <w:szCs w:val="28"/>
          <w:lang w:val="fr-CA"/>
        </w:rPr>
      </w:pPr>
      <w:r>
        <w:rPr>
          <w:rFonts w:ascii="Abadi" w:hAnsi="Abadi"/>
          <w:sz w:val="28"/>
          <w:szCs w:val="28"/>
          <w:lang w:val="fr-CA"/>
        </w:rPr>
        <w:pict w14:anchorId="154E03A8">
          <v:rect id="_x0000_i1025" style="width:0;height:1.5pt" o:hralign="center" o:hrstd="t" o:hr="t" fillcolor="#a0a0a0" stroked="f"/>
        </w:pict>
      </w:r>
    </w:p>
    <w:p w14:paraId="5C9557F6" w14:textId="77777777" w:rsidR="00C8087F" w:rsidRDefault="00C8087F" w:rsidP="006F36C3">
      <w:pPr>
        <w:rPr>
          <w:rFonts w:ascii="Abadi" w:hAnsi="Abadi"/>
          <w:b/>
          <w:bCs/>
          <w:sz w:val="28"/>
          <w:szCs w:val="28"/>
          <w:lang w:val="fr-CA"/>
        </w:rPr>
      </w:pPr>
      <w:r>
        <w:rPr>
          <w:rFonts w:ascii="Abadi" w:hAnsi="Abadi"/>
          <w:b/>
          <w:bCs/>
          <w:sz w:val="28"/>
          <w:szCs w:val="28"/>
          <w:lang w:val="fr-CA"/>
        </w:rPr>
        <w:t>Participant :</w:t>
      </w:r>
    </w:p>
    <w:p w14:paraId="1D954B25" w14:textId="77777777" w:rsidR="00C8087F" w:rsidRPr="0065133E" w:rsidRDefault="00C8087F" w:rsidP="006F36C3">
      <w:pPr>
        <w:rPr>
          <w:rFonts w:ascii="Abadi" w:hAnsi="Abadi"/>
          <w:lang w:val="fr-CA"/>
        </w:rPr>
      </w:pPr>
      <w:r w:rsidRPr="0065133E">
        <w:rPr>
          <w:rFonts w:ascii="Abadi" w:hAnsi="Abadi"/>
          <w:lang w:val="fr-CA"/>
        </w:rPr>
        <w:t>Abdirahman Mohamed Farah</w:t>
      </w:r>
    </w:p>
    <w:p w14:paraId="0023DB1E" w14:textId="77777777" w:rsidR="00C8087F" w:rsidRPr="0065133E" w:rsidRDefault="00C8087F" w:rsidP="00C8087F">
      <w:pPr>
        <w:rPr>
          <w:rFonts w:ascii="Abadi" w:hAnsi="Abadi"/>
          <w:lang w:val="fr-CA"/>
        </w:rPr>
      </w:pPr>
      <w:r w:rsidRPr="00C8087F">
        <w:rPr>
          <w:rFonts w:ascii="Abadi" w:hAnsi="Abadi"/>
          <w:lang w:val="fr-CA"/>
        </w:rPr>
        <w:t>Josue Yi Khonde Puati</w:t>
      </w:r>
    </w:p>
    <w:p w14:paraId="5010762F" w14:textId="77777777" w:rsidR="0065133E" w:rsidRPr="0065133E" w:rsidRDefault="0065133E" w:rsidP="0065133E">
      <w:pPr>
        <w:rPr>
          <w:rFonts w:ascii="Abadi" w:hAnsi="Abadi"/>
          <w:lang w:val="fr-CA"/>
        </w:rPr>
      </w:pPr>
      <w:proofErr w:type="spellStart"/>
      <w:r w:rsidRPr="0065133E">
        <w:rPr>
          <w:rFonts w:ascii="Abadi" w:hAnsi="Abadi"/>
          <w:lang w:val="fr-CA"/>
        </w:rPr>
        <w:t>Koceila</w:t>
      </w:r>
      <w:proofErr w:type="spellEnd"/>
      <w:r w:rsidRPr="0065133E">
        <w:rPr>
          <w:rFonts w:ascii="Abadi" w:hAnsi="Abadi"/>
          <w:lang w:val="fr-CA"/>
        </w:rPr>
        <w:t xml:space="preserve"> </w:t>
      </w:r>
      <w:proofErr w:type="spellStart"/>
      <w:r w:rsidRPr="0065133E">
        <w:rPr>
          <w:rFonts w:ascii="Abadi" w:hAnsi="Abadi"/>
          <w:lang w:val="fr-CA"/>
        </w:rPr>
        <w:t>Tidjet</w:t>
      </w:r>
      <w:proofErr w:type="spellEnd"/>
    </w:p>
    <w:p w14:paraId="31E69A33" w14:textId="77777777" w:rsidR="00C8087F" w:rsidRPr="00C8087F" w:rsidRDefault="00C8087F" w:rsidP="00C8087F">
      <w:pPr>
        <w:rPr>
          <w:rFonts w:ascii="Abadi" w:hAnsi="Abadi"/>
          <w:b/>
          <w:bCs/>
          <w:sz w:val="28"/>
          <w:szCs w:val="28"/>
          <w:lang w:val="fr-CA"/>
        </w:rPr>
      </w:pPr>
    </w:p>
    <w:p w14:paraId="64B815C9" w14:textId="1CFFD4D9" w:rsidR="006F36C3" w:rsidRPr="006F36C3" w:rsidRDefault="006F36C3" w:rsidP="006F36C3">
      <w:pPr>
        <w:rPr>
          <w:rFonts w:ascii="Abadi" w:hAnsi="Abadi"/>
          <w:b/>
          <w:bCs/>
          <w:sz w:val="28"/>
          <w:szCs w:val="28"/>
          <w:lang w:val="fr-CA"/>
        </w:rPr>
      </w:pPr>
      <w:r w:rsidRPr="006F36C3">
        <w:rPr>
          <w:rFonts w:ascii="Abadi" w:hAnsi="Abadi"/>
          <w:b/>
          <w:bCs/>
          <w:sz w:val="28"/>
          <w:szCs w:val="28"/>
          <w:lang w:val="fr-CA"/>
        </w:rPr>
        <w:t>1. Présentation du projet</w:t>
      </w:r>
    </w:p>
    <w:p w14:paraId="05289DD5" w14:textId="77777777" w:rsidR="006F36C3" w:rsidRPr="006F36C3" w:rsidRDefault="006F36C3" w:rsidP="006F36C3">
      <w:pPr>
        <w:rPr>
          <w:rFonts w:ascii="Abadi" w:hAnsi="Abadi"/>
          <w:b/>
          <w:bCs/>
          <w:sz w:val="28"/>
          <w:szCs w:val="28"/>
          <w:lang w:val="fr-CA"/>
        </w:rPr>
      </w:pPr>
      <w:r w:rsidRPr="006F36C3">
        <w:rPr>
          <w:rFonts w:ascii="Abadi" w:hAnsi="Abadi"/>
          <w:b/>
          <w:bCs/>
          <w:sz w:val="28"/>
          <w:szCs w:val="28"/>
          <w:lang w:val="fr-CA"/>
        </w:rPr>
        <w:t>1.1. Contexte</w:t>
      </w:r>
    </w:p>
    <w:p w14:paraId="023BB7BE" w14:textId="77777777" w:rsidR="006F36C3" w:rsidRPr="006F36C3" w:rsidRDefault="006F36C3" w:rsidP="006F36C3">
      <w:pPr>
        <w:rPr>
          <w:lang w:val="fr-CA"/>
        </w:rPr>
      </w:pPr>
      <w:r w:rsidRPr="006F36C3">
        <w:rPr>
          <w:lang w:val="fr-CA"/>
        </w:rPr>
        <w:t xml:space="preserve">Dans le cadre du cours </w:t>
      </w:r>
      <w:r w:rsidRPr="006F36C3">
        <w:rPr>
          <w:b/>
          <w:bCs/>
          <w:lang w:val="fr-CA"/>
        </w:rPr>
        <w:t>Projet intégrateur</w:t>
      </w:r>
      <w:r w:rsidRPr="006F36C3">
        <w:rPr>
          <w:lang w:val="fr-CA"/>
        </w:rPr>
        <w:t xml:space="preserve"> du programme </w:t>
      </w:r>
      <w:r w:rsidRPr="006F36C3">
        <w:rPr>
          <w:b/>
          <w:bCs/>
          <w:lang w:val="fr-CA"/>
        </w:rPr>
        <w:t>Programmation informatique</w:t>
      </w:r>
      <w:r w:rsidRPr="006F36C3">
        <w:rPr>
          <w:lang w:val="fr-CA"/>
        </w:rPr>
        <w:t xml:space="preserve">, nous devons développer une </w:t>
      </w:r>
      <w:r w:rsidRPr="006F36C3">
        <w:rPr>
          <w:b/>
          <w:bCs/>
          <w:lang w:val="fr-CA"/>
        </w:rPr>
        <w:t>application web de covoiturage</w:t>
      </w:r>
      <w:r w:rsidRPr="006F36C3">
        <w:rPr>
          <w:lang w:val="fr-CA"/>
        </w:rPr>
        <w:t xml:space="preserve">, accessible à la fois sur </w:t>
      </w:r>
      <w:r w:rsidRPr="006F36C3">
        <w:rPr>
          <w:b/>
          <w:bCs/>
          <w:lang w:val="fr-CA"/>
        </w:rPr>
        <w:t>ordinateur et téléphone</w:t>
      </w:r>
      <w:r w:rsidRPr="006F36C3">
        <w:rPr>
          <w:lang w:val="fr-CA"/>
        </w:rPr>
        <w:t xml:space="preserve">, afin de faciliter les déplacements des </w:t>
      </w:r>
      <w:r w:rsidRPr="006F36C3">
        <w:rPr>
          <w:b/>
          <w:bCs/>
          <w:lang w:val="fr-CA"/>
        </w:rPr>
        <w:t>étudiants et des enseignants</w:t>
      </w:r>
      <w:r w:rsidRPr="006F36C3">
        <w:rPr>
          <w:lang w:val="fr-CA"/>
        </w:rPr>
        <w:t xml:space="preserve"> entre leur domicile et le campus du collège La Cité.</w:t>
      </w:r>
    </w:p>
    <w:p w14:paraId="4804B2D0" w14:textId="77777777" w:rsidR="006F36C3" w:rsidRPr="006F36C3" w:rsidRDefault="006F36C3" w:rsidP="006F36C3">
      <w:pPr>
        <w:rPr>
          <w:lang w:val="fr-CA"/>
        </w:rPr>
      </w:pPr>
      <w:r w:rsidRPr="006F36C3">
        <w:rPr>
          <w:lang w:val="fr-CA"/>
        </w:rPr>
        <w:t xml:space="preserve">Cette application web vise à offrir une plateforme </w:t>
      </w:r>
      <w:r w:rsidRPr="006F36C3">
        <w:rPr>
          <w:b/>
          <w:bCs/>
          <w:lang w:val="fr-CA"/>
        </w:rPr>
        <w:t>centralisée, simple et sécurisée</w:t>
      </w:r>
      <w:r w:rsidRPr="006F36C3">
        <w:rPr>
          <w:lang w:val="fr-CA"/>
        </w:rPr>
        <w:t>, réservée exclusivement aux membres de la communauté du collège. Le projet pourrait éventuellement être adopté par l’association étudiante, sous réserve d’approbation.</w:t>
      </w:r>
    </w:p>
    <w:p w14:paraId="774CB7A5" w14:textId="77777777" w:rsidR="006F36C3" w:rsidRPr="006F36C3" w:rsidRDefault="006F36C3" w:rsidP="006F36C3">
      <w:pPr>
        <w:rPr>
          <w:lang w:val="fr-CA"/>
        </w:rPr>
      </w:pPr>
      <w:r w:rsidRPr="006F36C3">
        <w:rPr>
          <w:lang w:val="fr-CA"/>
        </w:rPr>
        <w:t>Le développement de cette application répond à plusieurs enjeux importants, notamment :</w:t>
      </w:r>
    </w:p>
    <w:p w14:paraId="552E1CDE" w14:textId="77777777" w:rsidR="006F36C3" w:rsidRPr="006F36C3" w:rsidRDefault="006F36C3" w:rsidP="006F36C3">
      <w:pPr>
        <w:numPr>
          <w:ilvl w:val="0"/>
          <w:numId w:val="10"/>
        </w:numPr>
        <w:rPr>
          <w:lang w:val="fr-CA"/>
        </w:rPr>
      </w:pPr>
      <w:r w:rsidRPr="006F36C3">
        <w:rPr>
          <w:lang w:val="fr-CA"/>
        </w:rPr>
        <w:t>la difficulté des déplacements entre le domicile et le campus ;</w:t>
      </w:r>
    </w:p>
    <w:p w14:paraId="65164816" w14:textId="77777777" w:rsidR="006F36C3" w:rsidRPr="006F36C3" w:rsidRDefault="006F36C3" w:rsidP="006F36C3">
      <w:pPr>
        <w:numPr>
          <w:ilvl w:val="0"/>
          <w:numId w:val="10"/>
        </w:numPr>
        <w:rPr>
          <w:lang w:val="fr-CA"/>
        </w:rPr>
      </w:pPr>
      <w:r w:rsidRPr="006F36C3">
        <w:rPr>
          <w:lang w:val="fr-CA"/>
        </w:rPr>
        <w:t>l’augmentation des coûts de transport ;</w:t>
      </w:r>
    </w:p>
    <w:p w14:paraId="22D87339" w14:textId="77777777" w:rsidR="006F36C3" w:rsidRPr="006F36C3" w:rsidRDefault="006F36C3" w:rsidP="006F36C3">
      <w:pPr>
        <w:numPr>
          <w:ilvl w:val="0"/>
          <w:numId w:val="10"/>
        </w:numPr>
        <w:rPr>
          <w:lang w:val="fr-CA"/>
        </w:rPr>
      </w:pPr>
      <w:r w:rsidRPr="006F36C3">
        <w:rPr>
          <w:lang w:val="fr-CA"/>
        </w:rPr>
        <w:t>la réduction de l’empreinte environnementale ;</w:t>
      </w:r>
    </w:p>
    <w:p w14:paraId="64C91584" w14:textId="77777777" w:rsidR="006F36C3" w:rsidRPr="006F36C3" w:rsidRDefault="006F36C3" w:rsidP="006F36C3">
      <w:pPr>
        <w:numPr>
          <w:ilvl w:val="0"/>
          <w:numId w:val="10"/>
        </w:numPr>
        <w:rPr>
          <w:lang w:val="fr-CA"/>
        </w:rPr>
      </w:pPr>
      <w:r w:rsidRPr="006F36C3">
        <w:rPr>
          <w:lang w:val="fr-CA"/>
        </w:rPr>
        <w:t>l’optimisation des trajets quotidiens pour les étudiants et les enseignants.</w:t>
      </w:r>
    </w:p>
    <w:p w14:paraId="114B518E" w14:textId="77777777" w:rsidR="006F36C3" w:rsidRPr="006F36C3" w:rsidRDefault="00D43476" w:rsidP="006F36C3">
      <w:pPr>
        <w:rPr>
          <w:lang w:val="fr-CA"/>
        </w:rPr>
      </w:pPr>
      <w:r>
        <w:rPr>
          <w:lang w:val="fr-CA"/>
        </w:rPr>
        <w:pict w14:anchorId="6CEF0C1C">
          <v:rect id="_x0000_i1026" style="width:0;height:1.5pt" o:hralign="center" o:hrstd="t" o:hr="t" fillcolor="#a0a0a0" stroked="f"/>
        </w:pict>
      </w:r>
    </w:p>
    <w:p w14:paraId="11847DF2" w14:textId="77777777" w:rsidR="006F36C3" w:rsidRPr="006F36C3" w:rsidRDefault="006F36C3" w:rsidP="006F36C3">
      <w:pPr>
        <w:rPr>
          <w:b/>
          <w:bCs/>
          <w:sz w:val="28"/>
          <w:szCs w:val="28"/>
          <w:lang w:val="fr-CA"/>
        </w:rPr>
      </w:pPr>
      <w:r w:rsidRPr="006F36C3">
        <w:rPr>
          <w:b/>
          <w:bCs/>
          <w:sz w:val="28"/>
          <w:szCs w:val="28"/>
          <w:lang w:val="fr-CA"/>
        </w:rPr>
        <w:t>1.2. Objectifs</w:t>
      </w:r>
    </w:p>
    <w:p w14:paraId="22E059B9" w14:textId="77777777" w:rsidR="006F36C3" w:rsidRPr="006F36C3" w:rsidRDefault="006F36C3" w:rsidP="006F36C3">
      <w:pPr>
        <w:rPr>
          <w:lang w:val="fr-CA"/>
        </w:rPr>
      </w:pPr>
      <w:r w:rsidRPr="006F36C3">
        <w:rPr>
          <w:lang w:val="fr-CA"/>
        </w:rPr>
        <w:t xml:space="preserve">L’objectif principal du projet est de créer une application de covoiturage </w:t>
      </w:r>
      <w:r w:rsidRPr="006F36C3">
        <w:rPr>
          <w:b/>
          <w:bCs/>
          <w:lang w:val="fr-CA"/>
        </w:rPr>
        <w:t>simple et fonctionnelle</w:t>
      </w:r>
      <w:r w:rsidRPr="006F36C3">
        <w:rPr>
          <w:lang w:val="fr-CA"/>
        </w:rPr>
        <w:t xml:space="preserve"> pour les membres du collège.</w:t>
      </w:r>
    </w:p>
    <w:p w14:paraId="13DED983" w14:textId="77777777" w:rsidR="006F36C3" w:rsidRPr="006F36C3" w:rsidRDefault="006F36C3" w:rsidP="006F36C3">
      <w:pPr>
        <w:rPr>
          <w:lang w:val="fr-CA"/>
        </w:rPr>
      </w:pPr>
      <w:r w:rsidRPr="006F36C3">
        <w:rPr>
          <w:lang w:val="fr-CA"/>
        </w:rPr>
        <w:t>Les objectifs spécifiques sont :</w:t>
      </w:r>
    </w:p>
    <w:p w14:paraId="674B3F1E" w14:textId="77777777" w:rsidR="006F36C3" w:rsidRPr="006F36C3" w:rsidRDefault="006F36C3" w:rsidP="006F36C3">
      <w:pPr>
        <w:numPr>
          <w:ilvl w:val="0"/>
          <w:numId w:val="11"/>
        </w:numPr>
        <w:rPr>
          <w:lang w:val="fr-CA"/>
        </w:rPr>
      </w:pPr>
      <w:r w:rsidRPr="006F36C3">
        <w:rPr>
          <w:lang w:val="fr-CA"/>
        </w:rPr>
        <w:t>aider les étudiants et les enseignants à trouver des trajets de covoiturage ;</w:t>
      </w:r>
    </w:p>
    <w:p w14:paraId="4CC15B82" w14:textId="77777777" w:rsidR="006F36C3" w:rsidRPr="006F36C3" w:rsidRDefault="006F36C3" w:rsidP="006F36C3">
      <w:pPr>
        <w:numPr>
          <w:ilvl w:val="0"/>
          <w:numId w:val="11"/>
        </w:numPr>
        <w:rPr>
          <w:lang w:val="fr-CA"/>
        </w:rPr>
      </w:pPr>
      <w:r w:rsidRPr="006F36C3">
        <w:rPr>
          <w:lang w:val="fr-CA"/>
        </w:rPr>
        <w:t>réduire les coûts de transport ;</w:t>
      </w:r>
    </w:p>
    <w:p w14:paraId="30E05C80" w14:textId="77777777" w:rsidR="006F36C3" w:rsidRPr="006F36C3" w:rsidRDefault="006F36C3" w:rsidP="006F36C3">
      <w:pPr>
        <w:numPr>
          <w:ilvl w:val="0"/>
          <w:numId w:val="11"/>
        </w:numPr>
        <w:rPr>
          <w:lang w:val="fr-CA"/>
        </w:rPr>
      </w:pPr>
      <w:r w:rsidRPr="006F36C3">
        <w:rPr>
          <w:lang w:val="fr-CA"/>
        </w:rPr>
        <w:t>faciliter les déplacements vers le campus ;</w:t>
      </w:r>
    </w:p>
    <w:p w14:paraId="2A495EE9" w14:textId="77777777" w:rsidR="006F36C3" w:rsidRPr="006F36C3" w:rsidRDefault="006F36C3" w:rsidP="006F36C3">
      <w:pPr>
        <w:numPr>
          <w:ilvl w:val="0"/>
          <w:numId w:val="11"/>
        </w:numPr>
        <w:rPr>
          <w:lang w:val="fr-CA"/>
        </w:rPr>
      </w:pPr>
      <w:r w:rsidRPr="006F36C3">
        <w:rPr>
          <w:lang w:val="fr-CA"/>
        </w:rPr>
        <w:t>offrir une application facile à comprendre et à utiliser ;</w:t>
      </w:r>
    </w:p>
    <w:p w14:paraId="5BCAE443" w14:textId="77777777" w:rsidR="006F36C3" w:rsidRPr="006F36C3" w:rsidRDefault="006F36C3" w:rsidP="006F36C3">
      <w:pPr>
        <w:numPr>
          <w:ilvl w:val="0"/>
          <w:numId w:val="11"/>
        </w:numPr>
        <w:rPr>
          <w:lang w:val="fr-CA"/>
        </w:rPr>
      </w:pPr>
      <w:r w:rsidRPr="006F36C3">
        <w:rPr>
          <w:lang w:val="fr-CA"/>
        </w:rPr>
        <w:t>assurer une gestion sécurisée des comptes utilisateurs.</w:t>
      </w:r>
    </w:p>
    <w:p w14:paraId="11A3D375" w14:textId="77777777" w:rsidR="006F36C3" w:rsidRPr="006F36C3" w:rsidRDefault="00D43476" w:rsidP="006F36C3">
      <w:pPr>
        <w:rPr>
          <w:lang w:val="fr-CA"/>
        </w:rPr>
      </w:pPr>
      <w:r>
        <w:rPr>
          <w:lang w:val="fr-CA"/>
        </w:rPr>
        <w:pict w14:anchorId="29B08456">
          <v:rect id="_x0000_i1027" style="width:0;height:1.5pt" o:hralign="center" o:hrstd="t" o:hr="t" fillcolor="#a0a0a0" stroked="f"/>
        </w:pict>
      </w:r>
    </w:p>
    <w:p w14:paraId="54F3DF4F" w14:textId="77777777" w:rsidR="006F36C3" w:rsidRPr="006F36C3" w:rsidRDefault="006F36C3" w:rsidP="006F36C3">
      <w:pPr>
        <w:rPr>
          <w:b/>
          <w:bCs/>
          <w:sz w:val="28"/>
          <w:szCs w:val="28"/>
          <w:lang w:val="fr-CA"/>
        </w:rPr>
      </w:pPr>
      <w:r w:rsidRPr="006F36C3">
        <w:rPr>
          <w:b/>
          <w:bCs/>
          <w:sz w:val="28"/>
          <w:szCs w:val="28"/>
          <w:lang w:val="fr-CA"/>
        </w:rPr>
        <w:t>1.3. Périmètre du projet</w:t>
      </w:r>
    </w:p>
    <w:p w14:paraId="2ACAAF32" w14:textId="77777777" w:rsidR="006F36C3" w:rsidRPr="006F36C3" w:rsidRDefault="006F36C3" w:rsidP="006F36C3">
      <w:pPr>
        <w:rPr>
          <w:sz w:val="28"/>
          <w:szCs w:val="28"/>
          <w:lang w:val="fr-CA"/>
        </w:rPr>
      </w:pPr>
      <w:r w:rsidRPr="006F36C3">
        <w:rPr>
          <w:b/>
          <w:bCs/>
          <w:sz w:val="28"/>
          <w:szCs w:val="28"/>
          <w:lang w:val="fr-CA"/>
        </w:rPr>
        <w:t>Ce que le projet contient :</w:t>
      </w:r>
    </w:p>
    <w:p w14:paraId="3CAFCE4E" w14:textId="77777777" w:rsidR="006F36C3" w:rsidRPr="006F36C3" w:rsidRDefault="006F36C3" w:rsidP="006F36C3">
      <w:pPr>
        <w:numPr>
          <w:ilvl w:val="0"/>
          <w:numId w:val="12"/>
        </w:numPr>
        <w:rPr>
          <w:lang w:val="fr-CA"/>
        </w:rPr>
      </w:pPr>
      <w:r w:rsidRPr="006F36C3">
        <w:rPr>
          <w:lang w:val="fr-CA"/>
        </w:rPr>
        <w:t>inscription et connexion des utilisateurs ;</w:t>
      </w:r>
    </w:p>
    <w:p w14:paraId="3F8A6891" w14:textId="77777777" w:rsidR="006F36C3" w:rsidRPr="006F36C3" w:rsidRDefault="006F36C3" w:rsidP="006F36C3">
      <w:pPr>
        <w:numPr>
          <w:ilvl w:val="0"/>
          <w:numId w:val="12"/>
        </w:numPr>
        <w:rPr>
          <w:lang w:val="fr-CA"/>
        </w:rPr>
      </w:pPr>
      <w:r w:rsidRPr="006F36C3">
        <w:rPr>
          <w:lang w:val="fr-CA"/>
        </w:rPr>
        <w:t>gestion des profils utilisateurs (nom, téléphone, rôle) ;</w:t>
      </w:r>
    </w:p>
    <w:p w14:paraId="3BDA6189" w14:textId="77777777" w:rsidR="006F36C3" w:rsidRPr="006F36C3" w:rsidRDefault="006F36C3" w:rsidP="006F36C3">
      <w:pPr>
        <w:numPr>
          <w:ilvl w:val="0"/>
          <w:numId w:val="12"/>
        </w:numPr>
        <w:rPr>
          <w:lang w:val="fr-CA"/>
        </w:rPr>
      </w:pPr>
      <w:r w:rsidRPr="006F36C3">
        <w:rPr>
          <w:lang w:val="fr-CA"/>
        </w:rPr>
        <w:t>création de trajets par les conducteurs ;</w:t>
      </w:r>
    </w:p>
    <w:p w14:paraId="43DC9CF6" w14:textId="77777777" w:rsidR="006F36C3" w:rsidRPr="006F36C3" w:rsidRDefault="006F36C3" w:rsidP="006F36C3">
      <w:pPr>
        <w:numPr>
          <w:ilvl w:val="0"/>
          <w:numId w:val="12"/>
        </w:numPr>
        <w:rPr>
          <w:lang w:val="fr-CA"/>
        </w:rPr>
      </w:pPr>
      <w:r w:rsidRPr="006F36C3">
        <w:rPr>
          <w:lang w:val="fr-CA"/>
        </w:rPr>
        <w:t>recherche de trajets par les passagers ;</w:t>
      </w:r>
    </w:p>
    <w:p w14:paraId="017E5B31" w14:textId="77777777" w:rsidR="006F36C3" w:rsidRPr="006F36C3" w:rsidRDefault="006F36C3" w:rsidP="006F36C3">
      <w:pPr>
        <w:numPr>
          <w:ilvl w:val="0"/>
          <w:numId w:val="12"/>
        </w:numPr>
        <w:rPr>
          <w:lang w:val="fr-CA"/>
        </w:rPr>
      </w:pPr>
      <w:r w:rsidRPr="006F36C3">
        <w:rPr>
          <w:lang w:val="fr-CA"/>
        </w:rPr>
        <w:t>réservation de places ;</w:t>
      </w:r>
    </w:p>
    <w:p w14:paraId="677D27C3" w14:textId="77777777" w:rsidR="006F36C3" w:rsidRPr="006F36C3" w:rsidRDefault="006F36C3" w:rsidP="006F36C3">
      <w:pPr>
        <w:numPr>
          <w:ilvl w:val="0"/>
          <w:numId w:val="12"/>
        </w:numPr>
        <w:rPr>
          <w:lang w:val="fr-CA"/>
        </w:rPr>
      </w:pPr>
      <w:r w:rsidRPr="006F36C3">
        <w:rPr>
          <w:lang w:val="fr-CA"/>
        </w:rPr>
        <w:t>notifications simples (acceptation, refus, confirmation) ;</w:t>
      </w:r>
    </w:p>
    <w:p w14:paraId="476B5030" w14:textId="77777777" w:rsidR="006F36C3" w:rsidRPr="006F36C3" w:rsidRDefault="006F36C3" w:rsidP="006F36C3">
      <w:pPr>
        <w:numPr>
          <w:ilvl w:val="0"/>
          <w:numId w:val="12"/>
        </w:numPr>
        <w:rPr>
          <w:lang w:val="fr-CA"/>
        </w:rPr>
      </w:pPr>
      <w:r w:rsidRPr="006F36C3">
        <w:rPr>
          <w:lang w:val="fr-CA"/>
        </w:rPr>
        <w:t>historique des trajets.</w:t>
      </w:r>
    </w:p>
    <w:p w14:paraId="7AF01966" w14:textId="77777777" w:rsidR="006F36C3" w:rsidRPr="006F36C3" w:rsidRDefault="006F36C3" w:rsidP="006F36C3">
      <w:pPr>
        <w:rPr>
          <w:lang w:val="fr-CA"/>
        </w:rPr>
      </w:pPr>
      <w:r w:rsidRPr="006F36C3">
        <w:rPr>
          <w:b/>
          <w:bCs/>
          <w:lang w:val="fr-CA"/>
        </w:rPr>
        <w:t>Ce que le projet ne contient pas :</w:t>
      </w:r>
    </w:p>
    <w:p w14:paraId="680B67B2" w14:textId="77777777" w:rsidR="006F36C3" w:rsidRPr="006F36C3" w:rsidRDefault="006F36C3" w:rsidP="006F36C3">
      <w:pPr>
        <w:numPr>
          <w:ilvl w:val="0"/>
          <w:numId w:val="13"/>
        </w:numPr>
        <w:rPr>
          <w:lang w:val="fr-CA"/>
        </w:rPr>
      </w:pPr>
      <w:r w:rsidRPr="006F36C3">
        <w:rPr>
          <w:lang w:val="fr-CA"/>
        </w:rPr>
        <w:t>paiement en ligne ;</w:t>
      </w:r>
    </w:p>
    <w:p w14:paraId="18960B6E" w14:textId="77777777" w:rsidR="006F36C3" w:rsidRPr="006F36C3" w:rsidRDefault="006F36C3" w:rsidP="006F36C3">
      <w:pPr>
        <w:numPr>
          <w:ilvl w:val="0"/>
          <w:numId w:val="13"/>
        </w:numPr>
        <w:rPr>
          <w:lang w:val="fr-CA"/>
        </w:rPr>
      </w:pPr>
      <w:r w:rsidRPr="006F36C3">
        <w:rPr>
          <w:lang w:val="fr-CA"/>
        </w:rPr>
        <w:t>utilisation hors connexion ;</w:t>
      </w:r>
    </w:p>
    <w:p w14:paraId="4F4146CA" w14:textId="77777777" w:rsidR="006F36C3" w:rsidRPr="006F36C3" w:rsidRDefault="006F36C3" w:rsidP="006F36C3">
      <w:pPr>
        <w:numPr>
          <w:ilvl w:val="0"/>
          <w:numId w:val="13"/>
        </w:numPr>
        <w:rPr>
          <w:lang w:val="fr-CA"/>
        </w:rPr>
      </w:pPr>
      <w:r w:rsidRPr="006F36C3">
        <w:rPr>
          <w:lang w:val="fr-CA"/>
        </w:rPr>
        <w:t>intégration de services de covoiturage externes ;</w:t>
      </w:r>
    </w:p>
    <w:p w14:paraId="16458655" w14:textId="77777777" w:rsidR="006F36C3" w:rsidRPr="006F36C3" w:rsidRDefault="006F36C3" w:rsidP="006F36C3">
      <w:pPr>
        <w:numPr>
          <w:ilvl w:val="0"/>
          <w:numId w:val="13"/>
        </w:numPr>
        <w:rPr>
          <w:lang w:val="fr-CA"/>
        </w:rPr>
      </w:pPr>
      <w:r w:rsidRPr="006F36C3">
        <w:rPr>
          <w:lang w:val="fr-CA"/>
        </w:rPr>
        <w:t>gestion des assurances ou des responsabilités légales.</w:t>
      </w:r>
    </w:p>
    <w:p w14:paraId="043F2148" w14:textId="77777777" w:rsidR="006F36C3" w:rsidRPr="006F36C3" w:rsidRDefault="006F36C3" w:rsidP="006F36C3">
      <w:pPr>
        <w:rPr>
          <w:lang w:val="fr-CA"/>
        </w:rPr>
      </w:pPr>
      <w:r w:rsidRPr="006F36C3">
        <w:rPr>
          <w:lang w:val="fr-CA"/>
        </w:rPr>
        <w:t>Ce périmètre permet de garder un projet réaliste et réalisable dans le temps du cours.</w:t>
      </w:r>
    </w:p>
    <w:p w14:paraId="04EC75B1" w14:textId="77777777" w:rsidR="006F36C3" w:rsidRPr="006F36C3" w:rsidRDefault="00D43476" w:rsidP="006F36C3">
      <w:pPr>
        <w:rPr>
          <w:lang w:val="fr-CA"/>
        </w:rPr>
      </w:pPr>
      <w:r>
        <w:rPr>
          <w:lang w:val="fr-CA"/>
        </w:rPr>
        <w:pict w14:anchorId="73D19BF3">
          <v:rect id="_x0000_i1028" style="width:0;height:1.5pt" o:hralign="center" o:hrstd="t" o:hr="t" fillcolor="#a0a0a0" stroked="f"/>
        </w:pict>
      </w:r>
    </w:p>
    <w:p w14:paraId="7E6BB30E" w14:textId="77777777" w:rsidR="006F36C3" w:rsidRPr="006F36C3" w:rsidRDefault="006F36C3" w:rsidP="006F36C3">
      <w:pPr>
        <w:rPr>
          <w:b/>
          <w:bCs/>
          <w:sz w:val="28"/>
          <w:szCs w:val="28"/>
          <w:lang w:val="fr-CA"/>
        </w:rPr>
      </w:pPr>
      <w:r w:rsidRPr="006F36C3">
        <w:rPr>
          <w:b/>
          <w:bCs/>
          <w:sz w:val="28"/>
          <w:szCs w:val="28"/>
          <w:lang w:val="fr-CA"/>
        </w:rPr>
        <w:t>2. Description fonctionnelle</w:t>
      </w:r>
    </w:p>
    <w:p w14:paraId="04C1234A" w14:textId="77777777" w:rsidR="006F36C3" w:rsidRPr="006F36C3" w:rsidRDefault="006F36C3" w:rsidP="006F36C3">
      <w:pPr>
        <w:rPr>
          <w:b/>
          <w:bCs/>
          <w:sz w:val="28"/>
          <w:szCs w:val="28"/>
          <w:lang w:val="fr-CA"/>
        </w:rPr>
      </w:pPr>
      <w:r w:rsidRPr="006F36C3">
        <w:rPr>
          <w:b/>
          <w:bCs/>
          <w:sz w:val="28"/>
          <w:szCs w:val="28"/>
          <w:lang w:val="fr-CA"/>
        </w:rPr>
        <w:t>2.1. Besoins et exigences métiers</w:t>
      </w:r>
    </w:p>
    <w:p w14:paraId="00738376" w14:textId="77777777" w:rsidR="006F36C3" w:rsidRPr="006F36C3" w:rsidRDefault="006F36C3" w:rsidP="006F36C3">
      <w:pPr>
        <w:rPr>
          <w:lang w:val="fr-CA"/>
        </w:rPr>
      </w:pPr>
      <w:r w:rsidRPr="006F36C3">
        <w:rPr>
          <w:b/>
          <w:bCs/>
          <w:lang w:val="fr-CA"/>
        </w:rPr>
        <w:t>Problématique</w:t>
      </w:r>
      <w:r w:rsidRPr="006F36C3">
        <w:rPr>
          <w:lang w:val="fr-CA"/>
        </w:rPr>
        <w:br/>
        <w:t>Les membres du collège ont besoin d’une plateforme simple et sécurisée pour organiser du covoiturage au sein de leur communauté. Actuellement, il n’existe pas de solution centralisée réservée exclusivement aux membres de l’institution.</w:t>
      </w:r>
    </w:p>
    <w:p w14:paraId="6A86F478" w14:textId="77777777" w:rsidR="006F36C3" w:rsidRPr="006F36C3" w:rsidRDefault="006F36C3" w:rsidP="006F36C3">
      <w:pPr>
        <w:rPr>
          <w:lang w:val="fr-CA"/>
        </w:rPr>
      </w:pPr>
      <w:r w:rsidRPr="006F36C3">
        <w:rPr>
          <w:b/>
          <w:bCs/>
          <w:lang w:val="fr-CA"/>
        </w:rPr>
        <w:t>Utilisateurs cibles :</w:t>
      </w:r>
    </w:p>
    <w:p w14:paraId="565D9F0C" w14:textId="77777777" w:rsidR="006F36C3" w:rsidRPr="006F36C3" w:rsidRDefault="006F36C3" w:rsidP="006F36C3">
      <w:pPr>
        <w:numPr>
          <w:ilvl w:val="0"/>
          <w:numId w:val="14"/>
        </w:numPr>
        <w:rPr>
          <w:lang w:val="fr-CA"/>
        </w:rPr>
      </w:pPr>
      <w:r w:rsidRPr="006F36C3">
        <w:rPr>
          <w:lang w:val="fr-CA"/>
        </w:rPr>
        <w:t>Conducteurs : membres du collège qui proposent des trajets avec des places disponibles ;</w:t>
      </w:r>
    </w:p>
    <w:p w14:paraId="60AB7389" w14:textId="77777777" w:rsidR="006F36C3" w:rsidRPr="006F36C3" w:rsidRDefault="006F36C3" w:rsidP="006F36C3">
      <w:pPr>
        <w:numPr>
          <w:ilvl w:val="0"/>
          <w:numId w:val="14"/>
        </w:numPr>
        <w:rPr>
          <w:lang w:val="fr-CA"/>
        </w:rPr>
      </w:pPr>
      <w:r w:rsidRPr="006F36C3">
        <w:rPr>
          <w:lang w:val="fr-CA"/>
        </w:rPr>
        <w:t>Passagers : membres du collège qui recherchent des trajets ;</w:t>
      </w:r>
    </w:p>
    <w:p w14:paraId="2C7C495B" w14:textId="77777777" w:rsidR="006F36C3" w:rsidRPr="006F36C3" w:rsidRDefault="006F36C3" w:rsidP="006F36C3">
      <w:pPr>
        <w:numPr>
          <w:ilvl w:val="0"/>
          <w:numId w:val="14"/>
        </w:numPr>
        <w:rPr>
          <w:lang w:val="fr-CA"/>
        </w:rPr>
      </w:pPr>
      <w:r w:rsidRPr="006F36C3">
        <w:rPr>
          <w:lang w:val="fr-CA"/>
        </w:rPr>
        <w:t>Administrateurs : personnel désigné pour gérer et superviser la plateforme.</w:t>
      </w:r>
    </w:p>
    <w:p w14:paraId="3716E1D4" w14:textId="77777777" w:rsidR="006F36C3" w:rsidRPr="006F36C3" w:rsidRDefault="006F36C3" w:rsidP="006F36C3">
      <w:pPr>
        <w:rPr>
          <w:lang w:val="fr-CA"/>
        </w:rPr>
      </w:pPr>
      <w:r w:rsidRPr="006F36C3">
        <w:rPr>
          <w:b/>
          <w:bCs/>
          <w:lang w:val="fr-CA"/>
        </w:rPr>
        <w:t>Scénarios d’utilisation</w:t>
      </w:r>
    </w:p>
    <w:p w14:paraId="03E25D95" w14:textId="77777777" w:rsidR="006F36C3" w:rsidRPr="006F36C3" w:rsidRDefault="006F36C3" w:rsidP="006F36C3">
      <w:pPr>
        <w:rPr>
          <w:lang w:val="fr-CA"/>
        </w:rPr>
      </w:pPr>
      <w:r w:rsidRPr="006F36C3">
        <w:rPr>
          <w:b/>
          <w:bCs/>
          <w:lang w:val="fr-CA"/>
        </w:rPr>
        <w:t>Scénario 1 – Proposition de trajet</w:t>
      </w:r>
      <w:r w:rsidRPr="006F36C3">
        <w:rPr>
          <w:lang w:val="fr-CA"/>
        </w:rPr>
        <w:br/>
        <w:t>Marie, enseignante, se connecte à la plateforme. Elle active son mode conducteur et crée un trajet : départ de Gatineau (secteur Hull) vers le campus La Cité, le lendemain à 8 h 00, avec 3 places disponibles. Le système enregistre son trajet et le rend visible pour les passagers.</w:t>
      </w:r>
    </w:p>
    <w:p w14:paraId="3E0FCFB3" w14:textId="77777777" w:rsidR="006F36C3" w:rsidRPr="006F36C3" w:rsidRDefault="006F36C3" w:rsidP="006F36C3">
      <w:pPr>
        <w:rPr>
          <w:lang w:val="fr-CA"/>
        </w:rPr>
      </w:pPr>
      <w:r w:rsidRPr="006F36C3">
        <w:rPr>
          <w:b/>
          <w:bCs/>
          <w:lang w:val="fr-CA"/>
        </w:rPr>
        <w:t>Scénario 2 – Recherche de trajet</w:t>
      </w:r>
      <w:r w:rsidRPr="006F36C3">
        <w:rPr>
          <w:lang w:val="fr-CA"/>
        </w:rPr>
        <w:br/>
        <w:t>Jean, étudiant habitant Gatineau, se connecte et recherche un trajet pour le lendemain vers 8 h 00. Le système lui affiche le trajet de Marie. Il consulte les détails et envoie une demande de réservation.</w:t>
      </w:r>
    </w:p>
    <w:p w14:paraId="7F9FD812" w14:textId="77777777" w:rsidR="006F36C3" w:rsidRPr="006F36C3" w:rsidRDefault="006F36C3" w:rsidP="006F36C3">
      <w:pPr>
        <w:rPr>
          <w:lang w:val="fr-CA"/>
        </w:rPr>
      </w:pPr>
      <w:r w:rsidRPr="006F36C3">
        <w:rPr>
          <w:b/>
          <w:bCs/>
          <w:lang w:val="fr-CA"/>
        </w:rPr>
        <w:t>Scénario 3 – Acceptation et notification</w:t>
      </w:r>
      <w:r w:rsidRPr="006F36C3">
        <w:rPr>
          <w:lang w:val="fr-CA"/>
        </w:rPr>
        <w:br/>
        <w:t>Marie reçoit une notification par courriel concernant la demande de Jean. Elle consulte son profil et accepte la demande. Jean reçoit une confirmation avec les détails du trajet. Le système met à jour automatiquement le nombre de places restantes.</w:t>
      </w:r>
    </w:p>
    <w:p w14:paraId="323126C5" w14:textId="77777777" w:rsidR="006F36C3" w:rsidRPr="006F36C3" w:rsidRDefault="006F36C3" w:rsidP="006F36C3">
      <w:pPr>
        <w:rPr>
          <w:lang w:val="fr-CA"/>
        </w:rPr>
      </w:pPr>
      <w:r w:rsidRPr="006F36C3">
        <w:rPr>
          <w:b/>
          <w:bCs/>
          <w:lang w:val="fr-CA"/>
        </w:rPr>
        <w:t>Scénario 4 – Administration</w:t>
      </w:r>
      <w:r w:rsidRPr="006F36C3">
        <w:rPr>
          <w:lang w:val="fr-CA"/>
        </w:rPr>
        <w:br/>
        <w:t>Un administrateur se connecte au tableau de bord, consulte les statistiques (45 trajets créés ce mois-ci, 78 utilisateurs actifs) et désactive temporairement un compte signalé.</w:t>
      </w:r>
    </w:p>
    <w:p w14:paraId="22A933B4" w14:textId="77777777" w:rsidR="006F36C3" w:rsidRPr="006F36C3" w:rsidRDefault="00D43476" w:rsidP="006F36C3">
      <w:pPr>
        <w:rPr>
          <w:lang w:val="fr-CA"/>
        </w:rPr>
      </w:pPr>
      <w:r>
        <w:rPr>
          <w:lang w:val="fr-CA"/>
        </w:rPr>
        <w:pict w14:anchorId="5DC8E7E2">
          <v:rect id="_x0000_i1029" style="width:0;height:1.5pt" o:hralign="center" o:hrstd="t" o:hr="t" fillcolor="#a0a0a0" stroked="f"/>
        </w:pict>
      </w:r>
    </w:p>
    <w:p w14:paraId="50313597" w14:textId="77777777" w:rsidR="006F36C3" w:rsidRPr="006F36C3" w:rsidRDefault="006F36C3" w:rsidP="006F36C3">
      <w:pPr>
        <w:rPr>
          <w:b/>
          <w:bCs/>
          <w:sz w:val="28"/>
          <w:szCs w:val="28"/>
          <w:lang w:val="fr-CA"/>
        </w:rPr>
      </w:pPr>
      <w:r w:rsidRPr="006F36C3">
        <w:rPr>
          <w:b/>
          <w:bCs/>
          <w:sz w:val="28"/>
          <w:szCs w:val="28"/>
          <w:lang w:val="fr-CA"/>
        </w:rPr>
        <w:t>2.2. Fonctionnalités principales</w:t>
      </w:r>
    </w:p>
    <w:p w14:paraId="0AE1BA59" w14:textId="77777777" w:rsidR="006F36C3" w:rsidRPr="006F36C3" w:rsidRDefault="006F36C3" w:rsidP="006F36C3">
      <w:pPr>
        <w:rPr>
          <w:lang w:val="fr-CA"/>
        </w:rPr>
      </w:pPr>
      <w:r w:rsidRPr="006F36C3">
        <w:rPr>
          <w:b/>
          <w:bCs/>
          <w:lang w:val="fr-CA"/>
        </w:rPr>
        <w:t>F1. Création de compte utilisateur</w:t>
      </w:r>
      <w:r w:rsidRPr="006F36C3">
        <w:rPr>
          <w:lang w:val="fr-CA"/>
        </w:rPr>
        <w:br/>
        <w:t>Création d’un compte réservée aux membres du collège à l’aide d’un courriel institutionnel, avec vérification de l’identité.</w:t>
      </w:r>
    </w:p>
    <w:p w14:paraId="10B6AFAB" w14:textId="77777777" w:rsidR="006F36C3" w:rsidRPr="006F36C3" w:rsidRDefault="006F36C3" w:rsidP="006F36C3">
      <w:pPr>
        <w:rPr>
          <w:lang w:val="fr-CA"/>
        </w:rPr>
      </w:pPr>
      <w:r w:rsidRPr="006F36C3">
        <w:rPr>
          <w:b/>
          <w:bCs/>
          <w:lang w:val="fr-CA"/>
        </w:rPr>
        <w:t>F2. Connexion et déconnexion sécurisées</w:t>
      </w:r>
      <w:r w:rsidRPr="006F36C3">
        <w:rPr>
          <w:lang w:val="fr-CA"/>
        </w:rPr>
        <w:br/>
        <w:t>Connexion sécurisée, gestion de la session utilisateur et déconnexion à tout moment.</w:t>
      </w:r>
    </w:p>
    <w:p w14:paraId="4B7DE399" w14:textId="77777777" w:rsidR="006F36C3" w:rsidRPr="006F36C3" w:rsidRDefault="006F36C3" w:rsidP="006F36C3">
      <w:pPr>
        <w:rPr>
          <w:lang w:val="fr-CA"/>
        </w:rPr>
      </w:pPr>
      <w:r w:rsidRPr="006F36C3">
        <w:rPr>
          <w:b/>
          <w:bCs/>
          <w:lang w:val="fr-CA"/>
        </w:rPr>
        <w:t>F3. Gestion du profil utilisateur</w:t>
      </w:r>
      <w:r w:rsidRPr="006F36C3">
        <w:rPr>
          <w:lang w:val="fr-CA"/>
        </w:rPr>
        <w:br/>
        <w:t>Modification des informations personnelles :</w:t>
      </w:r>
    </w:p>
    <w:p w14:paraId="3791526E" w14:textId="77777777" w:rsidR="006F36C3" w:rsidRPr="006F36C3" w:rsidRDefault="006F36C3" w:rsidP="006F36C3">
      <w:pPr>
        <w:numPr>
          <w:ilvl w:val="0"/>
          <w:numId w:val="15"/>
        </w:numPr>
        <w:rPr>
          <w:lang w:val="fr-CA"/>
        </w:rPr>
      </w:pPr>
      <w:r w:rsidRPr="006F36C3">
        <w:rPr>
          <w:lang w:val="fr-CA"/>
        </w:rPr>
        <w:t>nom et prénom ;</w:t>
      </w:r>
    </w:p>
    <w:p w14:paraId="5D140460" w14:textId="77777777" w:rsidR="006F36C3" w:rsidRPr="006F36C3" w:rsidRDefault="006F36C3" w:rsidP="006F36C3">
      <w:pPr>
        <w:numPr>
          <w:ilvl w:val="0"/>
          <w:numId w:val="15"/>
        </w:numPr>
        <w:rPr>
          <w:lang w:val="fr-CA"/>
        </w:rPr>
      </w:pPr>
      <w:r w:rsidRPr="006F36C3">
        <w:rPr>
          <w:lang w:val="fr-CA"/>
        </w:rPr>
        <w:t>numéro de téléphone ;</w:t>
      </w:r>
    </w:p>
    <w:p w14:paraId="63F8BC7A" w14:textId="77777777" w:rsidR="006F36C3" w:rsidRPr="006F36C3" w:rsidRDefault="006F36C3" w:rsidP="006F36C3">
      <w:pPr>
        <w:numPr>
          <w:ilvl w:val="0"/>
          <w:numId w:val="15"/>
        </w:numPr>
        <w:rPr>
          <w:lang w:val="fr-CA"/>
        </w:rPr>
      </w:pPr>
      <w:r w:rsidRPr="006F36C3">
        <w:rPr>
          <w:lang w:val="fr-CA"/>
        </w:rPr>
        <w:t>photo de profil (optionnelle).</w:t>
      </w:r>
    </w:p>
    <w:p w14:paraId="586379D9" w14:textId="77777777" w:rsidR="006F36C3" w:rsidRPr="006F36C3" w:rsidRDefault="006F36C3" w:rsidP="006F36C3">
      <w:pPr>
        <w:rPr>
          <w:lang w:val="fr-CA"/>
        </w:rPr>
      </w:pPr>
      <w:r w:rsidRPr="006F36C3">
        <w:rPr>
          <w:b/>
          <w:bCs/>
          <w:lang w:val="fr-CA"/>
        </w:rPr>
        <w:t>F4. Mode conducteur</w:t>
      </w:r>
      <w:r w:rsidRPr="006F36C3">
        <w:rPr>
          <w:lang w:val="fr-CA"/>
        </w:rPr>
        <w:br/>
        <w:t>Activation ou désactivation du mode conducteur afin de proposer des trajets.</w:t>
      </w:r>
    </w:p>
    <w:p w14:paraId="7B465863" w14:textId="77777777" w:rsidR="006F36C3" w:rsidRPr="006F36C3" w:rsidRDefault="006F36C3" w:rsidP="006F36C3">
      <w:pPr>
        <w:rPr>
          <w:lang w:val="fr-CA"/>
        </w:rPr>
      </w:pPr>
      <w:r w:rsidRPr="006F36C3">
        <w:rPr>
          <w:b/>
          <w:bCs/>
          <w:lang w:val="fr-CA"/>
        </w:rPr>
        <w:t>F5. Gestion des trajets (conducteur)</w:t>
      </w:r>
      <w:r w:rsidRPr="006F36C3">
        <w:rPr>
          <w:lang w:val="fr-CA"/>
        </w:rPr>
        <w:br/>
        <w:t>Création, modification et suppression de trajets avec :</w:t>
      </w:r>
    </w:p>
    <w:p w14:paraId="54B9D702" w14:textId="77777777" w:rsidR="006F36C3" w:rsidRPr="006F36C3" w:rsidRDefault="006F36C3" w:rsidP="006F36C3">
      <w:pPr>
        <w:numPr>
          <w:ilvl w:val="0"/>
          <w:numId w:val="16"/>
        </w:numPr>
        <w:rPr>
          <w:lang w:val="fr-CA"/>
        </w:rPr>
      </w:pPr>
      <w:r w:rsidRPr="006F36C3">
        <w:rPr>
          <w:lang w:val="fr-CA"/>
        </w:rPr>
        <w:t>point de départ ;</w:t>
      </w:r>
    </w:p>
    <w:p w14:paraId="787A4A1B" w14:textId="77777777" w:rsidR="006F36C3" w:rsidRPr="006F36C3" w:rsidRDefault="006F36C3" w:rsidP="006F36C3">
      <w:pPr>
        <w:numPr>
          <w:ilvl w:val="0"/>
          <w:numId w:val="16"/>
        </w:numPr>
        <w:rPr>
          <w:lang w:val="fr-CA"/>
        </w:rPr>
      </w:pPr>
      <w:r w:rsidRPr="006F36C3">
        <w:rPr>
          <w:lang w:val="fr-CA"/>
        </w:rPr>
        <w:t>point d’arrivée ;</w:t>
      </w:r>
    </w:p>
    <w:p w14:paraId="0679DA9C" w14:textId="77777777" w:rsidR="006F36C3" w:rsidRPr="006F36C3" w:rsidRDefault="006F36C3" w:rsidP="006F36C3">
      <w:pPr>
        <w:numPr>
          <w:ilvl w:val="0"/>
          <w:numId w:val="16"/>
        </w:numPr>
        <w:rPr>
          <w:lang w:val="fr-CA"/>
        </w:rPr>
      </w:pPr>
      <w:r w:rsidRPr="006F36C3">
        <w:rPr>
          <w:lang w:val="fr-CA"/>
        </w:rPr>
        <w:t>date et heure ;</w:t>
      </w:r>
    </w:p>
    <w:p w14:paraId="0BC43C43" w14:textId="77777777" w:rsidR="006F36C3" w:rsidRPr="006F36C3" w:rsidRDefault="006F36C3" w:rsidP="006F36C3">
      <w:pPr>
        <w:numPr>
          <w:ilvl w:val="0"/>
          <w:numId w:val="16"/>
        </w:numPr>
        <w:rPr>
          <w:lang w:val="fr-CA"/>
        </w:rPr>
      </w:pPr>
      <w:r w:rsidRPr="006F36C3">
        <w:rPr>
          <w:lang w:val="fr-CA"/>
        </w:rPr>
        <w:t>nombre de places disponibles.</w:t>
      </w:r>
    </w:p>
    <w:p w14:paraId="0248828D" w14:textId="77777777" w:rsidR="006F36C3" w:rsidRPr="006F36C3" w:rsidRDefault="006F36C3" w:rsidP="006F36C3">
      <w:pPr>
        <w:rPr>
          <w:lang w:val="fr-CA"/>
        </w:rPr>
      </w:pPr>
      <w:r w:rsidRPr="006F36C3">
        <w:rPr>
          <w:b/>
          <w:bCs/>
          <w:lang w:val="fr-CA"/>
        </w:rPr>
        <w:t>F6. Recherche de trajets (passager)</w:t>
      </w:r>
      <w:r w:rsidRPr="006F36C3">
        <w:rPr>
          <w:lang w:val="fr-CA"/>
        </w:rPr>
        <w:br/>
        <w:t>Recherche de trajets selon le lieu de départ, le lieu d’arrivée et la date souhaitée.</w:t>
      </w:r>
    </w:p>
    <w:p w14:paraId="32C51525" w14:textId="77777777" w:rsidR="006F36C3" w:rsidRPr="006F36C3" w:rsidRDefault="006F36C3" w:rsidP="006F36C3">
      <w:pPr>
        <w:rPr>
          <w:lang w:val="fr-CA"/>
        </w:rPr>
      </w:pPr>
      <w:r w:rsidRPr="006F36C3">
        <w:rPr>
          <w:b/>
          <w:bCs/>
          <w:lang w:val="fr-CA"/>
        </w:rPr>
        <w:t>F7. Gestion des réservations</w:t>
      </w:r>
      <w:r w:rsidRPr="006F36C3">
        <w:rPr>
          <w:lang w:val="fr-CA"/>
        </w:rPr>
        <w:br/>
        <w:t>Envoi, acceptation ou refus des demandes de réservation, avec mise à jour automatique des places disponibles.</w:t>
      </w:r>
    </w:p>
    <w:p w14:paraId="4DC8EF94" w14:textId="77777777" w:rsidR="006F36C3" w:rsidRPr="006F36C3" w:rsidRDefault="006F36C3" w:rsidP="006F36C3">
      <w:pPr>
        <w:rPr>
          <w:lang w:val="fr-CA"/>
        </w:rPr>
      </w:pPr>
      <w:r w:rsidRPr="006F36C3">
        <w:rPr>
          <w:b/>
          <w:bCs/>
          <w:lang w:val="fr-CA"/>
        </w:rPr>
        <w:t>F8. Notifications</w:t>
      </w:r>
      <w:r w:rsidRPr="006F36C3">
        <w:rPr>
          <w:lang w:val="fr-CA"/>
        </w:rPr>
        <w:br/>
      </w:r>
      <w:proofErr w:type="spellStart"/>
      <w:r w:rsidRPr="006F36C3">
        <w:rPr>
          <w:lang w:val="fr-CA"/>
        </w:rPr>
        <w:t>Notifications</w:t>
      </w:r>
      <w:proofErr w:type="spellEnd"/>
      <w:r w:rsidRPr="006F36C3">
        <w:rPr>
          <w:lang w:val="fr-CA"/>
        </w:rPr>
        <w:t xml:space="preserve"> automatiques lors des événements importants (création, réservation, acceptation, refus).</w:t>
      </w:r>
    </w:p>
    <w:p w14:paraId="309BE805" w14:textId="77777777" w:rsidR="006F36C3" w:rsidRPr="006F36C3" w:rsidRDefault="006F36C3" w:rsidP="006F36C3">
      <w:pPr>
        <w:rPr>
          <w:lang w:val="fr-CA"/>
        </w:rPr>
      </w:pPr>
      <w:r w:rsidRPr="006F36C3">
        <w:rPr>
          <w:b/>
          <w:bCs/>
          <w:lang w:val="fr-CA"/>
        </w:rPr>
        <w:t>F9. Historique des trajets</w:t>
      </w:r>
      <w:r w:rsidRPr="006F36C3">
        <w:rPr>
          <w:lang w:val="fr-CA"/>
        </w:rPr>
        <w:br/>
        <w:t>Consultation de l’historique des trajets avec statut : à venir, réalisé ou annulé.</w:t>
      </w:r>
    </w:p>
    <w:p w14:paraId="6820C6D4" w14:textId="77777777" w:rsidR="006F36C3" w:rsidRPr="006F36C3" w:rsidRDefault="006F36C3" w:rsidP="006F36C3">
      <w:pPr>
        <w:rPr>
          <w:lang w:val="fr-CA"/>
        </w:rPr>
      </w:pPr>
      <w:r w:rsidRPr="006F36C3">
        <w:rPr>
          <w:b/>
          <w:bCs/>
          <w:lang w:val="fr-CA"/>
        </w:rPr>
        <w:t>F10. Administration</w:t>
      </w:r>
      <w:r w:rsidRPr="006F36C3">
        <w:rPr>
          <w:lang w:val="fr-CA"/>
        </w:rPr>
        <w:br/>
        <w:t>Gestion des utilisateurs par un administrateur (consultation, activation, désactivation).</w:t>
      </w:r>
    </w:p>
    <w:p w14:paraId="4C78AA00" w14:textId="77777777" w:rsidR="006F36C3" w:rsidRPr="006F36C3" w:rsidRDefault="00D43476" w:rsidP="006F36C3">
      <w:pPr>
        <w:rPr>
          <w:lang w:val="fr-CA"/>
        </w:rPr>
      </w:pPr>
      <w:r>
        <w:rPr>
          <w:lang w:val="fr-CA"/>
        </w:rPr>
        <w:pict w14:anchorId="7F74BEE3">
          <v:rect id="_x0000_i1030" style="width:0;height:1.5pt" o:hralign="center" o:hrstd="t" o:hr="t" fillcolor="#a0a0a0" stroked="f"/>
        </w:pict>
      </w:r>
    </w:p>
    <w:p w14:paraId="4C1EACEC" w14:textId="77777777" w:rsidR="006F36C3" w:rsidRPr="006F36C3" w:rsidRDefault="006F36C3" w:rsidP="006F36C3">
      <w:pPr>
        <w:rPr>
          <w:b/>
          <w:bCs/>
          <w:sz w:val="28"/>
          <w:szCs w:val="28"/>
          <w:lang w:val="fr-CA"/>
        </w:rPr>
      </w:pPr>
      <w:r w:rsidRPr="006F36C3">
        <w:rPr>
          <w:b/>
          <w:bCs/>
          <w:sz w:val="28"/>
          <w:szCs w:val="28"/>
          <w:lang w:val="fr-CA"/>
        </w:rPr>
        <w:t>2.3. Exigences du système</w:t>
      </w:r>
    </w:p>
    <w:p w14:paraId="4FDCBB4A" w14:textId="77777777" w:rsidR="006F36C3" w:rsidRPr="006F36C3" w:rsidRDefault="006F36C3" w:rsidP="006F36C3">
      <w:pPr>
        <w:rPr>
          <w:lang w:val="fr-CA"/>
        </w:rPr>
      </w:pPr>
      <w:r w:rsidRPr="006F36C3">
        <w:rPr>
          <w:b/>
          <w:bCs/>
          <w:lang w:val="fr-CA"/>
        </w:rPr>
        <w:t>Exigences fonctionnelles :</w:t>
      </w:r>
    </w:p>
    <w:p w14:paraId="6209F2C0" w14:textId="77777777" w:rsidR="006F36C3" w:rsidRPr="006F36C3" w:rsidRDefault="006F36C3" w:rsidP="006F36C3">
      <w:pPr>
        <w:numPr>
          <w:ilvl w:val="0"/>
          <w:numId w:val="17"/>
        </w:numPr>
        <w:rPr>
          <w:lang w:val="fr-CA"/>
        </w:rPr>
      </w:pPr>
      <w:r w:rsidRPr="006F36C3">
        <w:rPr>
          <w:lang w:val="fr-CA"/>
        </w:rPr>
        <w:t>gestion complète des comptes utilisateurs ;</w:t>
      </w:r>
    </w:p>
    <w:p w14:paraId="32B2AD08" w14:textId="77777777" w:rsidR="006F36C3" w:rsidRPr="006F36C3" w:rsidRDefault="006F36C3" w:rsidP="006F36C3">
      <w:pPr>
        <w:numPr>
          <w:ilvl w:val="0"/>
          <w:numId w:val="17"/>
        </w:numPr>
        <w:rPr>
          <w:lang w:val="fr-CA"/>
        </w:rPr>
      </w:pPr>
      <w:r w:rsidRPr="006F36C3">
        <w:rPr>
          <w:lang w:val="fr-CA"/>
        </w:rPr>
        <w:t>authentification sécurisée ;</w:t>
      </w:r>
    </w:p>
    <w:p w14:paraId="0BA4DA5C" w14:textId="77777777" w:rsidR="006F36C3" w:rsidRPr="006F36C3" w:rsidRDefault="006F36C3" w:rsidP="006F36C3">
      <w:pPr>
        <w:numPr>
          <w:ilvl w:val="0"/>
          <w:numId w:val="17"/>
        </w:numPr>
        <w:rPr>
          <w:lang w:val="fr-CA"/>
        </w:rPr>
      </w:pPr>
      <w:r w:rsidRPr="006F36C3">
        <w:rPr>
          <w:lang w:val="fr-CA"/>
        </w:rPr>
        <w:t>création, recherche et réservation de trajets ;</w:t>
      </w:r>
    </w:p>
    <w:p w14:paraId="4E59B5B7" w14:textId="77777777" w:rsidR="006F36C3" w:rsidRPr="006F36C3" w:rsidRDefault="006F36C3" w:rsidP="006F36C3">
      <w:pPr>
        <w:numPr>
          <w:ilvl w:val="0"/>
          <w:numId w:val="17"/>
        </w:numPr>
        <w:rPr>
          <w:lang w:val="fr-CA"/>
        </w:rPr>
      </w:pPr>
      <w:r w:rsidRPr="006F36C3">
        <w:rPr>
          <w:lang w:val="fr-CA"/>
        </w:rPr>
        <w:t>respect des rôles utilisateurs (conducteur, passager, administrateur) ;</w:t>
      </w:r>
    </w:p>
    <w:p w14:paraId="629D1375" w14:textId="77777777" w:rsidR="006F36C3" w:rsidRPr="006F36C3" w:rsidRDefault="006F36C3" w:rsidP="006F36C3">
      <w:pPr>
        <w:numPr>
          <w:ilvl w:val="0"/>
          <w:numId w:val="17"/>
        </w:numPr>
        <w:rPr>
          <w:lang w:val="fr-CA"/>
        </w:rPr>
      </w:pPr>
      <w:r w:rsidRPr="006F36C3">
        <w:rPr>
          <w:lang w:val="fr-CA"/>
        </w:rPr>
        <w:t>bon fonctionnement de tous les scénarios principaux.</w:t>
      </w:r>
    </w:p>
    <w:p w14:paraId="3F005183" w14:textId="77777777" w:rsidR="006F36C3" w:rsidRPr="006F36C3" w:rsidRDefault="006F36C3" w:rsidP="006F36C3">
      <w:pPr>
        <w:rPr>
          <w:lang w:val="fr-CA"/>
        </w:rPr>
      </w:pPr>
      <w:r w:rsidRPr="006F36C3">
        <w:rPr>
          <w:b/>
          <w:bCs/>
          <w:lang w:val="fr-CA"/>
        </w:rPr>
        <w:t>Exigences techniques :</w:t>
      </w:r>
    </w:p>
    <w:p w14:paraId="0A43D88C" w14:textId="77777777" w:rsidR="006F36C3" w:rsidRPr="006F36C3" w:rsidRDefault="006F36C3" w:rsidP="006F36C3">
      <w:pPr>
        <w:numPr>
          <w:ilvl w:val="0"/>
          <w:numId w:val="18"/>
        </w:numPr>
        <w:rPr>
          <w:lang w:val="fr-CA"/>
        </w:rPr>
      </w:pPr>
      <w:r w:rsidRPr="006F36C3">
        <w:rPr>
          <w:lang w:val="fr-CA"/>
        </w:rPr>
        <w:t>architecture client–serveur ;</w:t>
      </w:r>
    </w:p>
    <w:p w14:paraId="67D7310C" w14:textId="77777777" w:rsidR="006F36C3" w:rsidRPr="006F36C3" w:rsidRDefault="006F36C3" w:rsidP="006F36C3">
      <w:pPr>
        <w:numPr>
          <w:ilvl w:val="0"/>
          <w:numId w:val="18"/>
        </w:numPr>
        <w:rPr>
          <w:lang w:val="fr-CA"/>
        </w:rPr>
      </w:pPr>
      <w:r w:rsidRPr="006F36C3">
        <w:rPr>
          <w:lang w:val="fr-CA"/>
        </w:rPr>
        <w:t>backend développé avec Node.js et Express ;</w:t>
      </w:r>
    </w:p>
    <w:p w14:paraId="4581906C" w14:textId="77777777" w:rsidR="006F36C3" w:rsidRPr="006F36C3" w:rsidRDefault="006F36C3" w:rsidP="006F36C3">
      <w:pPr>
        <w:numPr>
          <w:ilvl w:val="0"/>
          <w:numId w:val="18"/>
        </w:numPr>
        <w:rPr>
          <w:lang w:val="fr-CA"/>
        </w:rPr>
      </w:pPr>
      <w:r w:rsidRPr="006F36C3">
        <w:rPr>
          <w:lang w:val="fr-CA"/>
        </w:rPr>
        <w:t>base de données MySQL ;</w:t>
      </w:r>
    </w:p>
    <w:p w14:paraId="168E4AC4" w14:textId="77777777" w:rsidR="006F36C3" w:rsidRPr="006F36C3" w:rsidRDefault="006F36C3" w:rsidP="006F36C3">
      <w:pPr>
        <w:numPr>
          <w:ilvl w:val="0"/>
          <w:numId w:val="18"/>
        </w:numPr>
        <w:rPr>
          <w:lang w:val="fr-CA"/>
        </w:rPr>
      </w:pPr>
      <w:r w:rsidRPr="006F36C3">
        <w:rPr>
          <w:lang w:val="fr-CA"/>
        </w:rPr>
        <w:t>protection des données personnelles.</w:t>
      </w:r>
    </w:p>
    <w:p w14:paraId="6BD6F846" w14:textId="77777777" w:rsidR="006F36C3" w:rsidRPr="006F36C3" w:rsidRDefault="00D43476" w:rsidP="006F36C3">
      <w:pPr>
        <w:rPr>
          <w:lang w:val="fr-CA"/>
        </w:rPr>
      </w:pPr>
      <w:r>
        <w:rPr>
          <w:lang w:val="fr-CA"/>
        </w:rPr>
        <w:pict w14:anchorId="3CCBF8FC">
          <v:rect id="_x0000_i1031" style="width:0;height:1.5pt" o:hralign="center" o:hrstd="t" o:hr="t" fillcolor="#a0a0a0" stroked="f"/>
        </w:pict>
      </w:r>
    </w:p>
    <w:p w14:paraId="30FF82AD" w14:textId="77777777" w:rsidR="006F36C3" w:rsidRPr="006F36C3" w:rsidRDefault="006F36C3" w:rsidP="006F36C3">
      <w:pPr>
        <w:rPr>
          <w:b/>
          <w:bCs/>
          <w:sz w:val="28"/>
          <w:szCs w:val="28"/>
          <w:lang w:val="fr-CA"/>
        </w:rPr>
      </w:pPr>
      <w:r w:rsidRPr="006F36C3">
        <w:rPr>
          <w:b/>
          <w:bCs/>
          <w:sz w:val="28"/>
          <w:szCs w:val="28"/>
          <w:lang w:val="fr-CA"/>
        </w:rPr>
        <w:t>2.4. Interface utilisateur</w:t>
      </w:r>
    </w:p>
    <w:p w14:paraId="5544FA64" w14:textId="77777777" w:rsidR="006F36C3" w:rsidRPr="006F36C3" w:rsidRDefault="006F36C3" w:rsidP="006F36C3">
      <w:pPr>
        <w:rPr>
          <w:lang w:val="fr-CA"/>
        </w:rPr>
      </w:pPr>
      <w:r w:rsidRPr="006F36C3">
        <w:rPr>
          <w:lang w:val="fr-CA"/>
        </w:rPr>
        <w:t>L’interface doit être :</w:t>
      </w:r>
    </w:p>
    <w:p w14:paraId="5246BC79" w14:textId="77777777" w:rsidR="006F36C3" w:rsidRPr="006F36C3" w:rsidRDefault="006F36C3" w:rsidP="006F36C3">
      <w:pPr>
        <w:numPr>
          <w:ilvl w:val="0"/>
          <w:numId w:val="19"/>
        </w:numPr>
        <w:rPr>
          <w:lang w:val="fr-CA"/>
        </w:rPr>
      </w:pPr>
      <w:r w:rsidRPr="006F36C3">
        <w:rPr>
          <w:lang w:val="fr-CA"/>
        </w:rPr>
        <w:t>simple et intuitive ;</w:t>
      </w:r>
    </w:p>
    <w:p w14:paraId="7EB9483E" w14:textId="77777777" w:rsidR="006F36C3" w:rsidRPr="006F36C3" w:rsidRDefault="006F36C3" w:rsidP="006F36C3">
      <w:pPr>
        <w:numPr>
          <w:ilvl w:val="0"/>
          <w:numId w:val="19"/>
        </w:numPr>
        <w:rPr>
          <w:lang w:val="fr-CA"/>
        </w:rPr>
      </w:pPr>
      <w:r w:rsidRPr="006F36C3">
        <w:rPr>
          <w:lang w:val="fr-CA"/>
        </w:rPr>
        <w:t>accessible sur ordinateur et téléphone ;</w:t>
      </w:r>
    </w:p>
    <w:p w14:paraId="25156E02" w14:textId="77777777" w:rsidR="006F36C3" w:rsidRPr="006F36C3" w:rsidRDefault="006F36C3" w:rsidP="006F36C3">
      <w:pPr>
        <w:numPr>
          <w:ilvl w:val="0"/>
          <w:numId w:val="19"/>
        </w:numPr>
        <w:rPr>
          <w:lang w:val="fr-CA"/>
        </w:rPr>
      </w:pPr>
      <w:r w:rsidRPr="006F36C3">
        <w:rPr>
          <w:lang w:val="fr-CA"/>
        </w:rPr>
        <w:t>composée de boutons clairs et bien identifiés ;</w:t>
      </w:r>
    </w:p>
    <w:p w14:paraId="422A0364" w14:textId="77777777" w:rsidR="006F36C3" w:rsidRPr="006F36C3" w:rsidRDefault="006F36C3" w:rsidP="006F36C3">
      <w:pPr>
        <w:numPr>
          <w:ilvl w:val="0"/>
          <w:numId w:val="19"/>
        </w:numPr>
        <w:rPr>
          <w:lang w:val="fr-CA"/>
        </w:rPr>
      </w:pPr>
      <w:r w:rsidRPr="006F36C3">
        <w:rPr>
          <w:lang w:val="fr-CA"/>
        </w:rPr>
        <w:t>fonctionnelle avec un design sobre.</w:t>
      </w:r>
    </w:p>
    <w:p w14:paraId="60D0E3CD" w14:textId="77777777" w:rsidR="006F36C3" w:rsidRPr="006F36C3" w:rsidRDefault="00D43476" w:rsidP="006F36C3">
      <w:pPr>
        <w:rPr>
          <w:lang w:val="fr-CA"/>
        </w:rPr>
      </w:pPr>
      <w:r>
        <w:rPr>
          <w:lang w:val="fr-CA"/>
        </w:rPr>
        <w:pict w14:anchorId="781BB263">
          <v:rect id="_x0000_i1032" style="width:0;height:1.5pt" o:hralign="center" o:hrstd="t" o:hr="t" fillcolor="#a0a0a0" stroked="f"/>
        </w:pict>
      </w:r>
    </w:p>
    <w:p w14:paraId="48C00C75" w14:textId="77777777" w:rsidR="006F36C3" w:rsidRPr="006F36C3" w:rsidRDefault="006F36C3" w:rsidP="006F36C3">
      <w:pPr>
        <w:rPr>
          <w:b/>
          <w:bCs/>
          <w:sz w:val="28"/>
          <w:szCs w:val="28"/>
          <w:lang w:val="fr-CA"/>
        </w:rPr>
      </w:pPr>
      <w:r w:rsidRPr="006F36C3">
        <w:rPr>
          <w:b/>
          <w:bCs/>
          <w:sz w:val="28"/>
          <w:szCs w:val="28"/>
          <w:lang w:val="fr-CA"/>
        </w:rPr>
        <w:t>2.5. Conditions d’utilisation</w:t>
      </w:r>
    </w:p>
    <w:p w14:paraId="0AAACE4E" w14:textId="77777777" w:rsidR="006F36C3" w:rsidRPr="006F36C3" w:rsidRDefault="006F36C3" w:rsidP="006F36C3">
      <w:pPr>
        <w:numPr>
          <w:ilvl w:val="0"/>
          <w:numId w:val="20"/>
        </w:numPr>
        <w:rPr>
          <w:lang w:val="fr-CA"/>
        </w:rPr>
      </w:pPr>
      <w:r w:rsidRPr="006F36C3">
        <w:rPr>
          <w:lang w:val="fr-CA"/>
        </w:rPr>
        <w:t>utilisation sur ordinateur ou téléphone ;</w:t>
      </w:r>
    </w:p>
    <w:p w14:paraId="55B94C18" w14:textId="77777777" w:rsidR="006F36C3" w:rsidRPr="006F36C3" w:rsidRDefault="006F36C3" w:rsidP="006F36C3">
      <w:pPr>
        <w:numPr>
          <w:ilvl w:val="0"/>
          <w:numId w:val="20"/>
        </w:numPr>
        <w:rPr>
          <w:lang w:val="fr-CA"/>
        </w:rPr>
      </w:pPr>
      <w:r w:rsidRPr="006F36C3">
        <w:rPr>
          <w:lang w:val="fr-CA"/>
        </w:rPr>
        <w:t>connexion Internet obligatoire ;</w:t>
      </w:r>
    </w:p>
    <w:p w14:paraId="40A912AE" w14:textId="77777777" w:rsidR="006F36C3" w:rsidRPr="006F36C3" w:rsidRDefault="006F36C3" w:rsidP="006F36C3">
      <w:pPr>
        <w:numPr>
          <w:ilvl w:val="0"/>
          <w:numId w:val="20"/>
        </w:numPr>
        <w:rPr>
          <w:lang w:val="fr-CA"/>
        </w:rPr>
      </w:pPr>
      <w:r w:rsidRPr="006F36C3">
        <w:rPr>
          <w:lang w:val="fr-CA"/>
        </w:rPr>
        <w:t>accès réservé aux membres du collège ;</w:t>
      </w:r>
    </w:p>
    <w:p w14:paraId="313E6E82" w14:textId="77777777" w:rsidR="006F36C3" w:rsidRPr="006F36C3" w:rsidRDefault="006F36C3" w:rsidP="006F36C3">
      <w:pPr>
        <w:numPr>
          <w:ilvl w:val="0"/>
          <w:numId w:val="20"/>
        </w:numPr>
        <w:rPr>
          <w:lang w:val="fr-CA"/>
        </w:rPr>
      </w:pPr>
      <w:r w:rsidRPr="006F36C3">
        <w:rPr>
          <w:lang w:val="fr-CA"/>
        </w:rPr>
        <w:t>respect des rôles selon le type d’utilisateur.</w:t>
      </w:r>
    </w:p>
    <w:p w14:paraId="43224E23" w14:textId="77777777" w:rsidR="006F36C3" w:rsidRPr="006F36C3" w:rsidRDefault="00D43476" w:rsidP="006F36C3">
      <w:pPr>
        <w:rPr>
          <w:lang w:val="fr-CA"/>
        </w:rPr>
      </w:pPr>
      <w:r>
        <w:rPr>
          <w:lang w:val="fr-CA"/>
        </w:rPr>
        <w:pict w14:anchorId="59976DCF">
          <v:rect id="_x0000_i1033" style="width:0;height:1.5pt" o:hralign="center" o:hrstd="t" o:hr="t" fillcolor="#a0a0a0" stroked="f"/>
        </w:pict>
      </w:r>
    </w:p>
    <w:p w14:paraId="161C778C" w14:textId="77777777" w:rsidR="006F36C3" w:rsidRPr="006F36C3" w:rsidRDefault="006F36C3" w:rsidP="006F36C3">
      <w:pPr>
        <w:rPr>
          <w:b/>
          <w:bCs/>
          <w:sz w:val="28"/>
          <w:szCs w:val="28"/>
          <w:lang w:val="fr-CA"/>
        </w:rPr>
      </w:pPr>
      <w:r w:rsidRPr="006F36C3">
        <w:rPr>
          <w:b/>
          <w:bCs/>
          <w:sz w:val="28"/>
          <w:szCs w:val="28"/>
          <w:lang w:val="fr-CA"/>
        </w:rPr>
        <w:t>3. Description technique</w:t>
      </w:r>
    </w:p>
    <w:p w14:paraId="5D22FFBD" w14:textId="77777777" w:rsidR="006F36C3" w:rsidRPr="006F36C3" w:rsidRDefault="006F36C3" w:rsidP="006F36C3">
      <w:pPr>
        <w:rPr>
          <w:b/>
          <w:bCs/>
          <w:sz w:val="28"/>
          <w:szCs w:val="28"/>
          <w:lang w:val="fr-CA"/>
        </w:rPr>
      </w:pPr>
      <w:r w:rsidRPr="006F36C3">
        <w:rPr>
          <w:b/>
          <w:bCs/>
          <w:sz w:val="28"/>
          <w:szCs w:val="28"/>
          <w:lang w:val="fr-CA"/>
        </w:rPr>
        <w:t>3.1. Technologies utilisées</w:t>
      </w:r>
    </w:p>
    <w:p w14:paraId="22B9D33F" w14:textId="77777777" w:rsidR="006F36C3" w:rsidRPr="006F36C3" w:rsidRDefault="006F36C3" w:rsidP="006F36C3">
      <w:pPr>
        <w:numPr>
          <w:ilvl w:val="0"/>
          <w:numId w:val="21"/>
        </w:numPr>
        <w:rPr>
          <w:lang w:val="fr-CA"/>
        </w:rPr>
      </w:pPr>
      <w:r w:rsidRPr="006F36C3">
        <w:rPr>
          <w:lang w:val="fr-CA"/>
        </w:rPr>
        <w:t>Frontend : HTML, CSS, JavaScript (VS Code)</w:t>
      </w:r>
    </w:p>
    <w:p w14:paraId="4DE9ECB4" w14:textId="77777777" w:rsidR="006F36C3" w:rsidRPr="006F36C3" w:rsidRDefault="006F36C3" w:rsidP="006F36C3">
      <w:pPr>
        <w:numPr>
          <w:ilvl w:val="0"/>
          <w:numId w:val="21"/>
        </w:numPr>
        <w:rPr>
          <w:lang w:val="fr-CA"/>
        </w:rPr>
      </w:pPr>
      <w:r w:rsidRPr="006F36C3">
        <w:rPr>
          <w:lang w:val="fr-CA"/>
        </w:rPr>
        <w:t>Backend : Node.js avec Express</w:t>
      </w:r>
    </w:p>
    <w:p w14:paraId="222AA6E9" w14:textId="77777777" w:rsidR="006F36C3" w:rsidRPr="006F36C3" w:rsidRDefault="006F36C3" w:rsidP="006F36C3">
      <w:pPr>
        <w:numPr>
          <w:ilvl w:val="0"/>
          <w:numId w:val="21"/>
        </w:numPr>
        <w:rPr>
          <w:lang w:val="fr-CA"/>
        </w:rPr>
      </w:pPr>
      <w:r w:rsidRPr="006F36C3">
        <w:rPr>
          <w:lang w:val="fr-CA"/>
        </w:rPr>
        <w:t>Base de données : MySQL (MySQL Workbench)</w:t>
      </w:r>
    </w:p>
    <w:p w14:paraId="5951F33D" w14:textId="77777777" w:rsidR="006F36C3" w:rsidRPr="006F36C3" w:rsidRDefault="006F36C3" w:rsidP="006F36C3">
      <w:pPr>
        <w:numPr>
          <w:ilvl w:val="0"/>
          <w:numId w:val="21"/>
        </w:numPr>
        <w:rPr>
          <w:lang w:val="fr-CA"/>
        </w:rPr>
      </w:pPr>
      <w:r w:rsidRPr="006F36C3">
        <w:rPr>
          <w:lang w:val="fr-CA"/>
        </w:rPr>
        <w:t xml:space="preserve">Emails : </w:t>
      </w:r>
      <w:proofErr w:type="spellStart"/>
      <w:r w:rsidRPr="006F36C3">
        <w:rPr>
          <w:lang w:val="fr-CA"/>
        </w:rPr>
        <w:t>Resend</w:t>
      </w:r>
      <w:proofErr w:type="spellEnd"/>
      <w:r w:rsidRPr="006F36C3">
        <w:rPr>
          <w:lang w:val="fr-CA"/>
        </w:rPr>
        <w:t xml:space="preserve"> ou </w:t>
      </w:r>
      <w:proofErr w:type="spellStart"/>
      <w:r w:rsidRPr="006F36C3">
        <w:rPr>
          <w:lang w:val="fr-CA"/>
        </w:rPr>
        <w:t>SendGrid</w:t>
      </w:r>
      <w:proofErr w:type="spellEnd"/>
    </w:p>
    <w:p w14:paraId="37ED46A6" w14:textId="77777777" w:rsidR="006F36C3" w:rsidRPr="006F36C3" w:rsidRDefault="006F36C3" w:rsidP="006F36C3">
      <w:pPr>
        <w:numPr>
          <w:ilvl w:val="0"/>
          <w:numId w:val="21"/>
        </w:numPr>
        <w:rPr>
          <w:lang w:val="fr-CA"/>
        </w:rPr>
      </w:pPr>
      <w:r w:rsidRPr="006F36C3">
        <w:rPr>
          <w:lang w:val="fr-CA"/>
        </w:rPr>
        <w:t>Outils : GitHub, Jira, VS Code</w:t>
      </w:r>
    </w:p>
    <w:p w14:paraId="24BC1FD4" w14:textId="77777777" w:rsidR="006F36C3" w:rsidRPr="006F36C3" w:rsidRDefault="00D43476" w:rsidP="006F36C3">
      <w:pPr>
        <w:rPr>
          <w:lang w:val="fr-CA"/>
        </w:rPr>
      </w:pPr>
      <w:r>
        <w:rPr>
          <w:lang w:val="fr-CA"/>
        </w:rPr>
        <w:pict w14:anchorId="215C8321">
          <v:rect id="_x0000_i1034" style="width:0;height:1.5pt" o:hralign="center" o:hrstd="t" o:hr="t" fillcolor="#a0a0a0" stroked="f"/>
        </w:pict>
      </w:r>
    </w:p>
    <w:p w14:paraId="601DD377" w14:textId="77777777" w:rsidR="006F36C3" w:rsidRPr="006F36C3" w:rsidRDefault="006F36C3" w:rsidP="006F36C3">
      <w:pPr>
        <w:rPr>
          <w:b/>
          <w:bCs/>
          <w:sz w:val="28"/>
          <w:szCs w:val="28"/>
          <w:lang w:val="fr-CA"/>
        </w:rPr>
      </w:pPr>
      <w:r w:rsidRPr="006F36C3">
        <w:rPr>
          <w:b/>
          <w:bCs/>
          <w:sz w:val="28"/>
          <w:szCs w:val="28"/>
          <w:lang w:val="fr-CA"/>
        </w:rPr>
        <w:t>3.2. Architecture du système</w:t>
      </w:r>
    </w:p>
    <w:p w14:paraId="7346790F" w14:textId="77777777" w:rsidR="006F36C3" w:rsidRPr="006F36C3" w:rsidRDefault="006F36C3" w:rsidP="006F36C3">
      <w:pPr>
        <w:rPr>
          <w:lang w:val="fr-CA"/>
        </w:rPr>
      </w:pPr>
      <w:r w:rsidRPr="006F36C3">
        <w:rPr>
          <w:lang w:val="fr-CA"/>
        </w:rPr>
        <w:t>Le projet utilise une architecture client–serveur :</w:t>
      </w:r>
    </w:p>
    <w:p w14:paraId="719F25D0" w14:textId="77777777" w:rsidR="006F36C3" w:rsidRPr="006F36C3" w:rsidRDefault="006F36C3" w:rsidP="006F36C3">
      <w:pPr>
        <w:numPr>
          <w:ilvl w:val="0"/>
          <w:numId w:val="22"/>
        </w:numPr>
        <w:rPr>
          <w:lang w:val="fr-CA"/>
        </w:rPr>
      </w:pPr>
      <w:r w:rsidRPr="006F36C3">
        <w:rPr>
          <w:lang w:val="fr-CA"/>
        </w:rPr>
        <w:t>l’application web permet l’interaction utilisateur ;</w:t>
      </w:r>
    </w:p>
    <w:p w14:paraId="017A9607" w14:textId="77777777" w:rsidR="006F36C3" w:rsidRPr="006F36C3" w:rsidRDefault="006F36C3" w:rsidP="006F36C3">
      <w:pPr>
        <w:numPr>
          <w:ilvl w:val="0"/>
          <w:numId w:val="22"/>
        </w:numPr>
        <w:rPr>
          <w:lang w:val="fr-CA"/>
        </w:rPr>
      </w:pPr>
      <w:r w:rsidRPr="006F36C3">
        <w:rPr>
          <w:lang w:val="fr-CA"/>
        </w:rPr>
        <w:t>le serveur gère la logique métier (connexion, trajets, réservations) ;</w:t>
      </w:r>
    </w:p>
    <w:p w14:paraId="56DA2897" w14:textId="77777777" w:rsidR="006F36C3" w:rsidRPr="006F36C3" w:rsidRDefault="006F36C3" w:rsidP="006F36C3">
      <w:pPr>
        <w:numPr>
          <w:ilvl w:val="0"/>
          <w:numId w:val="22"/>
        </w:numPr>
        <w:rPr>
          <w:lang w:val="fr-CA"/>
        </w:rPr>
      </w:pPr>
      <w:r w:rsidRPr="006F36C3">
        <w:rPr>
          <w:lang w:val="fr-CA"/>
        </w:rPr>
        <w:t>la base de données stocke les informations.</w:t>
      </w:r>
    </w:p>
    <w:p w14:paraId="0A53FC7B" w14:textId="77777777" w:rsidR="006F36C3" w:rsidRPr="006F36C3" w:rsidRDefault="006F36C3" w:rsidP="006F36C3">
      <w:pPr>
        <w:rPr>
          <w:lang w:val="fr-CA"/>
        </w:rPr>
      </w:pPr>
      <w:r w:rsidRPr="006F36C3">
        <w:rPr>
          <w:b/>
          <w:bCs/>
          <w:lang w:val="fr-CA"/>
        </w:rPr>
        <w:t>Schéma simplifié :</w:t>
      </w:r>
      <w:r w:rsidRPr="006F36C3">
        <w:rPr>
          <w:lang w:val="fr-CA"/>
        </w:rPr>
        <w:br/>
        <w:t>Application → Serveur → Base de données</w:t>
      </w:r>
    </w:p>
    <w:p w14:paraId="5309AE88" w14:textId="77777777" w:rsidR="006F36C3" w:rsidRPr="006F36C3" w:rsidRDefault="006F36C3" w:rsidP="006F36C3">
      <w:pPr>
        <w:rPr>
          <w:lang w:val="fr-CA"/>
        </w:rPr>
      </w:pPr>
      <w:r w:rsidRPr="006F36C3">
        <w:rPr>
          <w:lang w:val="fr-CA"/>
        </w:rPr>
        <w:t>Le client (application web) envoie des requêtes au serveur via Internet. Le serveur traite les demandes et communique avec la base de données MySQL pour stocker ou récupérer les informations.</w:t>
      </w:r>
    </w:p>
    <w:p w14:paraId="35798BEC" w14:textId="77777777" w:rsidR="006F36C3" w:rsidRPr="006F36C3" w:rsidRDefault="00D43476" w:rsidP="006F36C3">
      <w:pPr>
        <w:rPr>
          <w:lang w:val="fr-CA"/>
        </w:rPr>
      </w:pPr>
      <w:r>
        <w:rPr>
          <w:lang w:val="fr-CA"/>
        </w:rPr>
        <w:pict w14:anchorId="751F5629">
          <v:rect id="_x0000_i1035" style="width:0;height:1.5pt" o:hralign="center" o:hrstd="t" o:hr="t" fillcolor="#a0a0a0" stroked="f"/>
        </w:pict>
      </w:r>
    </w:p>
    <w:p w14:paraId="12F9A186" w14:textId="77777777" w:rsidR="006F36C3" w:rsidRPr="006F36C3" w:rsidRDefault="006F36C3" w:rsidP="006F36C3">
      <w:pPr>
        <w:rPr>
          <w:b/>
          <w:bCs/>
          <w:sz w:val="28"/>
          <w:szCs w:val="28"/>
          <w:lang w:val="fr-CA"/>
        </w:rPr>
      </w:pPr>
      <w:r w:rsidRPr="006F36C3">
        <w:rPr>
          <w:b/>
          <w:bCs/>
          <w:sz w:val="28"/>
          <w:szCs w:val="28"/>
          <w:lang w:val="fr-CA"/>
        </w:rPr>
        <w:t>3.3. Sécurité</w:t>
      </w:r>
    </w:p>
    <w:p w14:paraId="0DB63B6B" w14:textId="77777777" w:rsidR="006F36C3" w:rsidRPr="006F36C3" w:rsidRDefault="006F36C3" w:rsidP="006F36C3">
      <w:pPr>
        <w:numPr>
          <w:ilvl w:val="0"/>
          <w:numId w:val="23"/>
        </w:numPr>
        <w:rPr>
          <w:lang w:val="fr-CA"/>
        </w:rPr>
      </w:pPr>
      <w:r w:rsidRPr="006F36C3">
        <w:rPr>
          <w:lang w:val="fr-CA"/>
        </w:rPr>
        <w:t>connexion sécurisée par mot de passe ;</w:t>
      </w:r>
    </w:p>
    <w:p w14:paraId="23123204" w14:textId="77777777" w:rsidR="006F36C3" w:rsidRPr="006F36C3" w:rsidRDefault="006F36C3" w:rsidP="006F36C3">
      <w:pPr>
        <w:numPr>
          <w:ilvl w:val="0"/>
          <w:numId w:val="23"/>
        </w:numPr>
        <w:rPr>
          <w:lang w:val="fr-CA"/>
        </w:rPr>
      </w:pPr>
      <w:r w:rsidRPr="006F36C3">
        <w:rPr>
          <w:lang w:val="fr-CA"/>
        </w:rPr>
        <w:t>protection des données personnelles ;</w:t>
      </w:r>
    </w:p>
    <w:p w14:paraId="0C159B7F" w14:textId="77777777" w:rsidR="006F36C3" w:rsidRPr="006F36C3" w:rsidRDefault="006F36C3" w:rsidP="006F36C3">
      <w:pPr>
        <w:numPr>
          <w:ilvl w:val="0"/>
          <w:numId w:val="23"/>
        </w:numPr>
        <w:rPr>
          <w:lang w:val="fr-CA"/>
        </w:rPr>
      </w:pPr>
      <w:r w:rsidRPr="006F36C3">
        <w:rPr>
          <w:lang w:val="fr-CA"/>
        </w:rPr>
        <w:t>accès limité selon le rôle de l’utilisateur ;</w:t>
      </w:r>
    </w:p>
    <w:p w14:paraId="33FB1B06" w14:textId="77777777" w:rsidR="006F36C3" w:rsidRPr="006F36C3" w:rsidRDefault="006F36C3" w:rsidP="006F36C3">
      <w:pPr>
        <w:numPr>
          <w:ilvl w:val="0"/>
          <w:numId w:val="23"/>
        </w:numPr>
        <w:rPr>
          <w:lang w:val="fr-CA"/>
        </w:rPr>
      </w:pPr>
      <w:r w:rsidRPr="006F36C3">
        <w:rPr>
          <w:lang w:val="fr-CA"/>
        </w:rPr>
        <w:t>validation des données envoyées au serveur.</w:t>
      </w:r>
    </w:p>
    <w:p w14:paraId="43487E62" w14:textId="77777777" w:rsidR="006F36C3" w:rsidRPr="006F36C3" w:rsidRDefault="006F36C3" w:rsidP="006F36C3">
      <w:pPr>
        <w:rPr>
          <w:lang w:val="fr-CA"/>
        </w:rPr>
      </w:pPr>
      <w:r w:rsidRPr="006F36C3">
        <w:rPr>
          <w:lang w:val="fr-CA"/>
        </w:rPr>
        <w:t>Les données personnelles sont accessibles uniquement selon le rôle de l’utilisateur (conducteur, passager ou administrateur).</w:t>
      </w:r>
    </w:p>
    <w:p w14:paraId="4F256133" w14:textId="77777777" w:rsidR="006F36C3" w:rsidRPr="006F36C3" w:rsidRDefault="00D43476" w:rsidP="006F36C3">
      <w:pPr>
        <w:rPr>
          <w:lang w:val="fr-CA"/>
        </w:rPr>
      </w:pPr>
      <w:r>
        <w:rPr>
          <w:lang w:val="fr-CA"/>
        </w:rPr>
        <w:pict w14:anchorId="4E39668B">
          <v:rect id="_x0000_i1036" style="width:0;height:1.5pt" o:hralign="center" o:hrstd="t" o:hr="t" fillcolor="#a0a0a0" stroked="f"/>
        </w:pict>
      </w:r>
    </w:p>
    <w:p w14:paraId="680EB512" w14:textId="77777777" w:rsidR="006F36C3" w:rsidRPr="006F36C3" w:rsidRDefault="006F36C3" w:rsidP="006F36C3">
      <w:pPr>
        <w:rPr>
          <w:b/>
          <w:bCs/>
          <w:sz w:val="28"/>
          <w:szCs w:val="28"/>
          <w:lang w:val="fr-CA"/>
        </w:rPr>
      </w:pPr>
      <w:r w:rsidRPr="006F36C3">
        <w:rPr>
          <w:b/>
          <w:bCs/>
          <w:sz w:val="28"/>
          <w:szCs w:val="28"/>
          <w:lang w:val="fr-CA"/>
        </w:rPr>
        <w:t>3.4. Performance et scalabilité</w:t>
      </w:r>
    </w:p>
    <w:p w14:paraId="174561B0" w14:textId="77777777" w:rsidR="006F36C3" w:rsidRPr="006F36C3" w:rsidRDefault="006F36C3" w:rsidP="006F36C3">
      <w:pPr>
        <w:numPr>
          <w:ilvl w:val="0"/>
          <w:numId w:val="24"/>
        </w:numPr>
        <w:rPr>
          <w:lang w:val="fr-CA"/>
        </w:rPr>
      </w:pPr>
      <w:r w:rsidRPr="006F36C3">
        <w:rPr>
          <w:lang w:val="fr-CA"/>
        </w:rPr>
        <w:t>les pages principales doivent charger en moins de 2 secondes ;</w:t>
      </w:r>
    </w:p>
    <w:p w14:paraId="5BC150DD" w14:textId="77777777" w:rsidR="006F36C3" w:rsidRPr="006F36C3" w:rsidRDefault="006F36C3" w:rsidP="006F36C3">
      <w:pPr>
        <w:numPr>
          <w:ilvl w:val="0"/>
          <w:numId w:val="24"/>
        </w:numPr>
        <w:rPr>
          <w:lang w:val="fr-CA"/>
        </w:rPr>
      </w:pPr>
      <w:r w:rsidRPr="006F36C3">
        <w:rPr>
          <w:lang w:val="fr-CA"/>
        </w:rPr>
        <w:t>le système doit supporter environ 500 à 1000 utilisateurs ;</w:t>
      </w:r>
    </w:p>
    <w:p w14:paraId="22480368" w14:textId="77777777" w:rsidR="006F36C3" w:rsidRPr="006F36C3" w:rsidRDefault="006F36C3" w:rsidP="006F36C3">
      <w:pPr>
        <w:numPr>
          <w:ilvl w:val="0"/>
          <w:numId w:val="24"/>
        </w:numPr>
        <w:rPr>
          <w:lang w:val="fr-CA"/>
        </w:rPr>
      </w:pPr>
      <w:r w:rsidRPr="006F36C3">
        <w:rPr>
          <w:lang w:val="fr-CA"/>
        </w:rPr>
        <w:t>la base de données doit gérer plusieurs milliers de trajets ;</w:t>
      </w:r>
    </w:p>
    <w:p w14:paraId="3FB76D72" w14:textId="77777777" w:rsidR="006F36C3" w:rsidRPr="006F36C3" w:rsidRDefault="006F36C3" w:rsidP="006F36C3">
      <w:pPr>
        <w:numPr>
          <w:ilvl w:val="0"/>
          <w:numId w:val="24"/>
        </w:numPr>
        <w:rPr>
          <w:lang w:val="fr-CA"/>
        </w:rPr>
      </w:pPr>
      <w:r w:rsidRPr="006F36C3">
        <w:rPr>
          <w:lang w:val="fr-CA"/>
        </w:rPr>
        <w:t>le système doit rester stable lors des périodes plus achalandées.</w:t>
      </w:r>
    </w:p>
    <w:p w14:paraId="7AEE7EE2" w14:textId="77777777" w:rsidR="006F36C3" w:rsidRPr="006F36C3" w:rsidRDefault="006F36C3" w:rsidP="006F36C3">
      <w:pPr>
        <w:rPr>
          <w:lang w:val="fr-CA"/>
        </w:rPr>
      </w:pPr>
      <w:r w:rsidRPr="006F36C3">
        <w:rPr>
          <w:lang w:val="fr-CA"/>
        </w:rPr>
        <w:t>Pour assurer de bonnes performances, les requêtes à la base de données seront optimisées et le système sera testé avec plusieurs utilisateurs connectés en même temps.</w:t>
      </w:r>
    </w:p>
    <w:p w14:paraId="2A86A774" w14:textId="77777777" w:rsidR="006F36C3" w:rsidRPr="006F36C3" w:rsidRDefault="00D43476" w:rsidP="006F36C3">
      <w:pPr>
        <w:rPr>
          <w:lang w:val="fr-CA"/>
        </w:rPr>
      </w:pPr>
      <w:r>
        <w:rPr>
          <w:lang w:val="fr-CA"/>
        </w:rPr>
        <w:pict w14:anchorId="0B1FC1E2">
          <v:rect id="_x0000_i1037" style="width:0;height:1.5pt" o:hralign="center" o:hrstd="t" o:hr="t" fillcolor="#a0a0a0" stroked="f"/>
        </w:pict>
      </w:r>
    </w:p>
    <w:p w14:paraId="0AD2D0A8" w14:textId="77777777" w:rsidR="006F36C3" w:rsidRPr="006F36C3" w:rsidRDefault="006F36C3" w:rsidP="006F36C3">
      <w:pPr>
        <w:rPr>
          <w:b/>
          <w:bCs/>
          <w:sz w:val="28"/>
          <w:szCs w:val="28"/>
          <w:lang w:val="fr-CA"/>
        </w:rPr>
      </w:pPr>
      <w:r w:rsidRPr="006F36C3">
        <w:rPr>
          <w:b/>
          <w:bCs/>
          <w:sz w:val="28"/>
          <w:szCs w:val="28"/>
          <w:lang w:val="fr-CA"/>
        </w:rPr>
        <w:t>4. Planification et livrables</w:t>
      </w:r>
    </w:p>
    <w:p w14:paraId="549B6365" w14:textId="77777777" w:rsidR="006F36C3" w:rsidRPr="006F36C3" w:rsidRDefault="006F36C3" w:rsidP="006F36C3">
      <w:pPr>
        <w:rPr>
          <w:b/>
          <w:bCs/>
          <w:sz w:val="28"/>
          <w:szCs w:val="28"/>
          <w:lang w:val="fr-CA"/>
        </w:rPr>
      </w:pPr>
      <w:r w:rsidRPr="006F36C3">
        <w:rPr>
          <w:b/>
          <w:bCs/>
          <w:sz w:val="28"/>
          <w:szCs w:val="28"/>
          <w:lang w:val="fr-CA"/>
        </w:rPr>
        <w:t>4.1. Phases du projet</w:t>
      </w:r>
    </w:p>
    <w:p w14:paraId="6840F387" w14:textId="77777777" w:rsidR="006F36C3" w:rsidRPr="006F36C3" w:rsidRDefault="006F36C3" w:rsidP="006F36C3">
      <w:pPr>
        <w:rPr>
          <w:lang w:val="fr-CA"/>
        </w:rPr>
      </w:pPr>
      <w:r w:rsidRPr="006F36C3">
        <w:rPr>
          <w:lang w:val="fr-CA"/>
        </w:rPr>
        <w:t xml:space="preserve">Le projet est réalisé selon une méthodologie </w:t>
      </w:r>
      <w:r w:rsidRPr="006F36C3">
        <w:rPr>
          <w:b/>
          <w:bCs/>
          <w:lang w:val="fr-CA"/>
        </w:rPr>
        <w:t>Agile Scrum</w:t>
      </w:r>
      <w:r w:rsidRPr="006F36C3">
        <w:rPr>
          <w:lang w:val="fr-CA"/>
        </w:rPr>
        <w:t>, organisée en plusieurs phases et sprints. Cette approche permet une progression itérative du développement ainsi que des validations régulières des fonctionnalités. Des rencontres hebdomadaires sont prévues afin d’assurer le suivi de l’avancement du projet.</w:t>
      </w:r>
    </w:p>
    <w:p w14:paraId="1ECB7A15" w14:textId="77777777" w:rsidR="006F36C3" w:rsidRPr="006F36C3" w:rsidRDefault="006F36C3" w:rsidP="006F36C3">
      <w:pPr>
        <w:rPr>
          <w:lang w:val="fr-CA"/>
        </w:rPr>
      </w:pPr>
      <w:r w:rsidRPr="006F36C3">
        <w:rPr>
          <w:b/>
          <w:bCs/>
          <w:lang w:val="fr-CA"/>
        </w:rPr>
        <w:t>Phase 0 – Planification (13 au 20 janvier)</w:t>
      </w:r>
      <w:r w:rsidRPr="006F36C3">
        <w:rPr>
          <w:lang w:val="fr-CA"/>
        </w:rPr>
        <w:br/>
        <w:t>Objectifs :</w:t>
      </w:r>
    </w:p>
    <w:p w14:paraId="7F172AA7" w14:textId="77777777" w:rsidR="006F36C3" w:rsidRPr="006F36C3" w:rsidRDefault="006F36C3" w:rsidP="006F36C3">
      <w:pPr>
        <w:numPr>
          <w:ilvl w:val="0"/>
          <w:numId w:val="25"/>
        </w:numPr>
        <w:rPr>
          <w:lang w:val="fr-CA"/>
        </w:rPr>
      </w:pPr>
      <w:r w:rsidRPr="006F36C3">
        <w:rPr>
          <w:lang w:val="fr-CA"/>
        </w:rPr>
        <w:t>analyse des besoins ;</w:t>
      </w:r>
    </w:p>
    <w:p w14:paraId="36CC3D42" w14:textId="77777777" w:rsidR="006F36C3" w:rsidRPr="006F36C3" w:rsidRDefault="006F36C3" w:rsidP="006F36C3">
      <w:pPr>
        <w:numPr>
          <w:ilvl w:val="0"/>
          <w:numId w:val="25"/>
        </w:numPr>
        <w:rPr>
          <w:lang w:val="fr-CA"/>
        </w:rPr>
      </w:pPr>
      <w:r w:rsidRPr="006F36C3">
        <w:rPr>
          <w:lang w:val="fr-CA"/>
        </w:rPr>
        <w:t>définition du périmètre fonctionnel et technique ;</w:t>
      </w:r>
    </w:p>
    <w:p w14:paraId="5456D8BA" w14:textId="77777777" w:rsidR="006F36C3" w:rsidRPr="006F36C3" w:rsidRDefault="006F36C3" w:rsidP="006F36C3">
      <w:pPr>
        <w:numPr>
          <w:ilvl w:val="0"/>
          <w:numId w:val="25"/>
        </w:numPr>
        <w:rPr>
          <w:lang w:val="fr-CA"/>
        </w:rPr>
      </w:pPr>
      <w:r w:rsidRPr="006F36C3">
        <w:rPr>
          <w:lang w:val="fr-CA"/>
        </w:rPr>
        <w:t>préparation de l’environnement de développement.</w:t>
      </w:r>
    </w:p>
    <w:p w14:paraId="22C549EA" w14:textId="77777777" w:rsidR="006F36C3" w:rsidRPr="006F36C3" w:rsidRDefault="006F36C3" w:rsidP="006F36C3">
      <w:pPr>
        <w:rPr>
          <w:lang w:val="fr-CA"/>
        </w:rPr>
      </w:pPr>
      <w:r w:rsidRPr="006F36C3">
        <w:rPr>
          <w:lang w:val="fr-CA"/>
        </w:rPr>
        <w:t>Livrables intermédiaires :</w:t>
      </w:r>
    </w:p>
    <w:p w14:paraId="05B15088" w14:textId="77777777" w:rsidR="006F36C3" w:rsidRPr="006F36C3" w:rsidRDefault="006F36C3" w:rsidP="006F36C3">
      <w:pPr>
        <w:numPr>
          <w:ilvl w:val="0"/>
          <w:numId w:val="26"/>
        </w:numPr>
        <w:rPr>
          <w:lang w:val="fr-CA"/>
        </w:rPr>
      </w:pPr>
      <w:r w:rsidRPr="006F36C3">
        <w:rPr>
          <w:lang w:val="fr-CA"/>
        </w:rPr>
        <w:t>cahier des charges validé ;</w:t>
      </w:r>
    </w:p>
    <w:p w14:paraId="7E6B1F8F" w14:textId="77777777" w:rsidR="006F36C3" w:rsidRPr="006F36C3" w:rsidRDefault="006F36C3" w:rsidP="006F36C3">
      <w:pPr>
        <w:numPr>
          <w:ilvl w:val="0"/>
          <w:numId w:val="26"/>
        </w:numPr>
        <w:rPr>
          <w:lang w:val="fr-CA"/>
        </w:rPr>
      </w:pPr>
      <w:r w:rsidRPr="006F36C3">
        <w:rPr>
          <w:lang w:val="fr-CA"/>
        </w:rPr>
        <w:t>dépôt GitHub créé ;</w:t>
      </w:r>
    </w:p>
    <w:p w14:paraId="6EA6ACF4" w14:textId="77777777" w:rsidR="006F36C3" w:rsidRPr="006F36C3" w:rsidRDefault="006F36C3" w:rsidP="006F36C3">
      <w:pPr>
        <w:numPr>
          <w:ilvl w:val="0"/>
          <w:numId w:val="26"/>
        </w:numPr>
        <w:rPr>
          <w:lang w:val="fr-CA"/>
        </w:rPr>
      </w:pPr>
      <w:r w:rsidRPr="006F36C3">
        <w:rPr>
          <w:lang w:val="fr-CA"/>
        </w:rPr>
        <w:t>structure initiale du projet ;</w:t>
      </w:r>
    </w:p>
    <w:p w14:paraId="0B45FE29" w14:textId="77777777" w:rsidR="006F36C3" w:rsidRPr="006F36C3" w:rsidRDefault="006F36C3" w:rsidP="006F36C3">
      <w:pPr>
        <w:numPr>
          <w:ilvl w:val="0"/>
          <w:numId w:val="26"/>
        </w:numPr>
        <w:rPr>
          <w:lang w:val="fr-CA"/>
        </w:rPr>
      </w:pPr>
      <w:r w:rsidRPr="006F36C3">
        <w:rPr>
          <w:lang w:val="fr-CA"/>
        </w:rPr>
        <w:t>base de données initiale ;</w:t>
      </w:r>
    </w:p>
    <w:p w14:paraId="17342591" w14:textId="77777777" w:rsidR="006F36C3" w:rsidRPr="006F36C3" w:rsidRDefault="006F36C3" w:rsidP="006F36C3">
      <w:pPr>
        <w:numPr>
          <w:ilvl w:val="0"/>
          <w:numId w:val="26"/>
        </w:numPr>
        <w:rPr>
          <w:lang w:val="fr-CA"/>
        </w:rPr>
      </w:pPr>
      <w:r w:rsidRPr="006F36C3">
        <w:rPr>
          <w:lang w:val="fr-CA"/>
        </w:rPr>
        <w:t>premier déploiement de l’application web en environnement de développement.</w:t>
      </w:r>
    </w:p>
    <w:p w14:paraId="4691E7C5" w14:textId="77777777" w:rsidR="006F36C3" w:rsidRPr="006F36C3" w:rsidRDefault="006F36C3" w:rsidP="006F36C3">
      <w:pPr>
        <w:rPr>
          <w:lang w:val="fr-CA"/>
        </w:rPr>
      </w:pPr>
      <w:r w:rsidRPr="006F36C3">
        <w:rPr>
          <w:b/>
          <w:bCs/>
          <w:lang w:val="fr-CA"/>
        </w:rPr>
        <w:t>Sprint 1 – Authentification et gestion des utilisateurs (20 janvier au 3 février)</w:t>
      </w:r>
      <w:r w:rsidRPr="006F36C3">
        <w:rPr>
          <w:lang w:val="fr-CA"/>
        </w:rPr>
        <w:br/>
        <w:t>Objectifs :</w:t>
      </w:r>
    </w:p>
    <w:p w14:paraId="66753DF7" w14:textId="77777777" w:rsidR="006F36C3" w:rsidRPr="006F36C3" w:rsidRDefault="006F36C3" w:rsidP="006F36C3">
      <w:pPr>
        <w:numPr>
          <w:ilvl w:val="0"/>
          <w:numId w:val="27"/>
        </w:numPr>
        <w:rPr>
          <w:lang w:val="fr-CA"/>
        </w:rPr>
      </w:pPr>
      <w:r w:rsidRPr="006F36C3">
        <w:rPr>
          <w:lang w:val="fr-CA"/>
        </w:rPr>
        <w:t>mise en place de l’authentification sécurisée ;</w:t>
      </w:r>
    </w:p>
    <w:p w14:paraId="3AD71EEC" w14:textId="77777777" w:rsidR="006F36C3" w:rsidRPr="006F36C3" w:rsidRDefault="006F36C3" w:rsidP="006F36C3">
      <w:pPr>
        <w:numPr>
          <w:ilvl w:val="0"/>
          <w:numId w:val="27"/>
        </w:numPr>
        <w:rPr>
          <w:lang w:val="fr-CA"/>
        </w:rPr>
      </w:pPr>
      <w:r w:rsidRPr="006F36C3">
        <w:rPr>
          <w:lang w:val="fr-CA"/>
        </w:rPr>
        <w:t>gestion des profils utilisateurs ;</w:t>
      </w:r>
    </w:p>
    <w:p w14:paraId="69CA16AE" w14:textId="77777777" w:rsidR="006F36C3" w:rsidRPr="006F36C3" w:rsidRDefault="006F36C3" w:rsidP="006F36C3">
      <w:pPr>
        <w:numPr>
          <w:ilvl w:val="0"/>
          <w:numId w:val="27"/>
        </w:numPr>
        <w:rPr>
          <w:lang w:val="fr-CA"/>
        </w:rPr>
      </w:pPr>
      <w:r w:rsidRPr="006F36C3">
        <w:rPr>
          <w:lang w:val="fr-CA"/>
        </w:rPr>
        <w:t>premières fonctionnalités administrateur.</w:t>
      </w:r>
    </w:p>
    <w:p w14:paraId="08D4EDFA" w14:textId="77777777" w:rsidR="006F36C3" w:rsidRPr="006F36C3" w:rsidRDefault="006F36C3" w:rsidP="006F36C3">
      <w:pPr>
        <w:rPr>
          <w:lang w:val="fr-CA"/>
        </w:rPr>
      </w:pPr>
      <w:r w:rsidRPr="006F36C3">
        <w:rPr>
          <w:lang w:val="fr-CA"/>
        </w:rPr>
        <w:t>Éléments livrés :</w:t>
      </w:r>
    </w:p>
    <w:p w14:paraId="6BBA3E59" w14:textId="77777777" w:rsidR="006F36C3" w:rsidRPr="006F36C3" w:rsidRDefault="006F36C3" w:rsidP="006F36C3">
      <w:pPr>
        <w:numPr>
          <w:ilvl w:val="0"/>
          <w:numId w:val="28"/>
        </w:numPr>
        <w:rPr>
          <w:lang w:val="fr-CA"/>
        </w:rPr>
      </w:pPr>
      <w:r w:rsidRPr="006F36C3">
        <w:rPr>
          <w:lang w:val="fr-CA"/>
        </w:rPr>
        <w:t>création et connexion de comptes utilisateurs ;</w:t>
      </w:r>
    </w:p>
    <w:p w14:paraId="62F6D4D1" w14:textId="77777777" w:rsidR="006F36C3" w:rsidRPr="006F36C3" w:rsidRDefault="006F36C3" w:rsidP="006F36C3">
      <w:pPr>
        <w:numPr>
          <w:ilvl w:val="0"/>
          <w:numId w:val="28"/>
        </w:numPr>
        <w:rPr>
          <w:lang w:val="fr-CA"/>
        </w:rPr>
      </w:pPr>
      <w:r w:rsidRPr="006F36C3">
        <w:rPr>
          <w:lang w:val="fr-CA"/>
        </w:rPr>
        <w:t>modification des profils ;</w:t>
      </w:r>
    </w:p>
    <w:p w14:paraId="324F32C3" w14:textId="77777777" w:rsidR="006F36C3" w:rsidRPr="006F36C3" w:rsidRDefault="006F36C3" w:rsidP="006F36C3">
      <w:pPr>
        <w:numPr>
          <w:ilvl w:val="0"/>
          <w:numId w:val="28"/>
        </w:numPr>
        <w:rPr>
          <w:lang w:val="fr-CA"/>
        </w:rPr>
      </w:pPr>
      <w:r w:rsidRPr="006F36C3">
        <w:rPr>
          <w:lang w:val="fr-CA"/>
        </w:rPr>
        <w:t>gestion des rôles ;</w:t>
      </w:r>
    </w:p>
    <w:p w14:paraId="235B3EB4" w14:textId="77777777" w:rsidR="006F36C3" w:rsidRPr="006F36C3" w:rsidRDefault="006F36C3" w:rsidP="006F36C3">
      <w:pPr>
        <w:numPr>
          <w:ilvl w:val="0"/>
          <w:numId w:val="28"/>
        </w:numPr>
        <w:rPr>
          <w:lang w:val="fr-CA"/>
        </w:rPr>
      </w:pPr>
      <w:r w:rsidRPr="006F36C3">
        <w:rPr>
          <w:lang w:val="fr-CA"/>
        </w:rPr>
        <w:t>interface administrateur de base.</w:t>
      </w:r>
    </w:p>
    <w:p w14:paraId="7E814D63" w14:textId="77777777" w:rsidR="006F36C3" w:rsidRPr="006F36C3" w:rsidRDefault="006F36C3" w:rsidP="006F36C3">
      <w:pPr>
        <w:rPr>
          <w:lang w:val="fr-CA"/>
        </w:rPr>
      </w:pPr>
      <w:r w:rsidRPr="006F36C3">
        <w:rPr>
          <w:b/>
          <w:bCs/>
          <w:lang w:val="fr-CA"/>
        </w:rPr>
        <w:t>Sprint 2 – Gestion des conducteurs et des trajets (3 février au 3 mars)</w:t>
      </w:r>
      <w:r w:rsidRPr="006F36C3">
        <w:rPr>
          <w:lang w:val="fr-CA"/>
        </w:rPr>
        <w:br/>
        <w:t>Objectifs :</w:t>
      </w:r>
    </w:p>
    <w:p w14:paraId="4182D28A" w14:textId="77777777" w:rsidR="006F36C3" w:rsidRPr="006F36C3" w:rsidRDefault="006F36C3" w:rsidP="006F36C3">
      <w:pPr>
        <w:numPr>
          <w:ilvl w:val="0"/>
          <w:numId w:val="29"/>
        </w:numPr>
        <w:rPr>
          <w:lang w:val="fr-CA"/>
        </w:rPr>
      </w:pPr>
      <w:r w:rsidRPr="006F36C3">
        <w:rPr>
          <w:lang w:val="fr-CA"/>
        </w:rPr>
        <w:t>activation du mode conducteur ;</w:t>
      </w:r>
    </w:p>
    <w:p w14:paraId="52D3D079" w14:textId="77777777" w:rsidR="006F36C3" w:rsidRPr="006F36C3" w:rsidRDefault="006F36C3" w:rsidP="006F36C3">
      <w:pPr>
        <w:numPr>
          <w:ilvl w:val="0"/>
          <w:numId w:val="29"/>
        </w:numPr>
        <w:rPr>
          <w:lang w:val="fr-CA"/>
        </w:rPr>
      </w:pPr>
      <w:r w:rsidRPr="006F36C3">
        <w:rPr>
          <w:lang w:val="fr-CA"/>
        </w:rPr>
        <w:t>création, modification et suppression de trajets ;</w:t>
      </w:r>
    </w:p>
    <w:p w14:paraId="22F191B8" w14:textId="77777777" w:rsidR="006F36C3" w:rsidRPr="006F36C3" w:rsidRDefault="006F36C3" w:rsidP="006F36C3">
      <w:pPr>
        <w:numPr>
          <w:ilvl w:val="0"/>
          <w:numId w:val="29"/>
        </w:numPr>
        <w:rPr>
          <w:lang w:val="fr-CA"/>
        </w:rPr>
      </w:pPr>
      <w:r w:rsidRPr="006F36C3">
        <w:rPr>
          <w:lang w:val="fr-CA"/>
        </w:rPr>
        <w:t>consultation de l’historique des trajets.</w:t>
      </w:r>
    </w:p>
    <w:p w14:paraId="286FF891" w14:textId="77777777" w:rsidR="006F36C3" w:rsidRPr="006F36C3" w:rsidRDefault="006F36C3" w:rsidP="006F36C3">
      <w:pPr>
        <w:rPr>
          <w:lang w:val="fr-CA"/>
        </w:rPr>
      </w:pPr>
      <w:r w:rsidRPr="006F36C3">
        <w:rPr>
          <w:lang w:val="fr-CA"/>
        </w:rPr>
        <w:t>Éléments livrés :</w:t>
      </w:r>
    </w:p>
    <w:p w14:paraId="6A9F9968" w14:textId="77777777" w:rsidR="006F36C3" w:rsidRPr="006F36C3" w:rsidRDefault="006F36C3" w:rsidP="006F36C3">
      <w:pPr>
        <w:numPr>
          <w:ilvl w:val="0"/>
          <w:numId w:val="30"/>
        </w:numPr>
        <w:rPr>
          <w:lang w:val="fr-CA"/>
        </w:rPr>
      </w:pPr>
      <w:r w:rsidRPr="006F36C3">
        <w:rPr>
          <w:lang w:val="fr-CA"/>
        </w:rPr>
        <w:t>interface conducteur complète ;</w:t>
      </w:r>
    </w:p>
    <w:p w14:paraId="07CD169B" w14:textId="77777777" w:rsidR="006F36C3" w:rsidRPr="006F36C3" w:rsidRDefault="006F36C3" w:rsidP="006F36C3">
      <w:pPr>
        <w:numPr>
          <w:ilvl w:val="0"/>
          <w:numId w:val="30"/>
        </w:numPr>
        <w:rPr>
          <w:lang w:val="fr-CA"/>
        </w:rPr>
      </w:pPr>
      <w:r w:rsidRPr="006F36C3">
        <w:rPr>
          <w:lang w:val="fr-CA"/>
        </w:rPr>
        <w:t>gestion des trajets ;</w:t>
      </w:r>
    </w:p>
    <w:p w14:paraId="61E8FA65" w14:textId="77777777" w:rsidR="006F36C3" w:rsidRPr="006F36C3" w:rsidRDefault="006F36C3" w:rsidP="006F36C3">
      <w:pPr>
        <w:numPr>
          <w:ilvl w:val="0"/>
          <w:numId w:val="30"/>
        </w:numPr>
        <w:rPr>
          <w:lang w:val="fr-CA"/>
        </w:rPr>
      </w:pPr>
      <w:r w:rsidRPr="006F36C3">
        <w:rPr>
          <w:lang w:val="fr-CA"/>
        </w:rPr>
        <w:t>historique des trajets proposés.</w:t>
      </w:r>
    </w:p>
    <w:p w14:paraId="41DAD679" w14:textId="77777777" w:rsidR="006F36C3" w:rsidRPr="006F36C3" w:rsidRDefault="006F36C3" w:rsidP="006F36C3">
      <w:pPr>
        <w:rPr>
          <w:lang w:val="fr-CA"/>
        </w:rPr>
      </w:pPr>
      <w:r w:rsidRPr="006F36C3">
        <w:rPr>
          <w:b/>
          <w:bCs/>
          <w:lang w:val="fr-CA"/>
        </w:rPr>
        <w:t>Sprint 3 – Recherche, réservations et notifications (3 mars au 31 mars)</w:t>
      </w:r>
      <w:r w:rsidRPr="006F36C3">
        <w:rPr>
          <w:lang w:val="fr-CA"/>
        </w:rPr>
        <w:br/>
        <w:t>Objectifs :</w:t>
      </w:r>
    </w:p>
    <w:p w14:paraId="0362BB60" w14:textId="77777777" w:rsidR="006F36C3" w:rsidRPr="006F36C3" w:rsidRDefault="006F36C3" w:rsidP="006F36C3">
      <w:pPr>
        <w:numPr>
          <w:ilvl w:val="0"/>
          <w:numId w:val="31"/>
        </w:numPr>
        <w:rPr>
          <w:lang w:val="fr-CA"/>
        </w:rPr>
      </w:pPr>
      <w:r w:rsidRPr="006F36C3">
        <w:rPr>
          <w:lang w:val="fr-CA"/>
        </w:rPr>
        <w:t>recherche de trajets disponibles ;</w:t>
      </w:r>
    </w:p>
    <w:p w14:paraId="7DBAF610" w14:textId="77777777" w:rsidR="006F36C3" w:rsidRPr="006F36C3" w:rsidRDefault="006F36C3" w:rsidP="006F36C3">
      <w:pPr>
        <w:numPr>
          <w:ilvl w:val="0"/>
          <w:numId w:val="31"/>
        </w:numPr>
        <w:rPr>
          <w:lang w:val="fr-CA"/>
        </w:rPr>
      </w:pPr>
      <w:r w:rsidRPr="006F36C3">
        <w:rPr>
          <w:lang w:val="fr-CA"/>
        </w:rPr>
        <w:t>gestion des demandes de réservation ;</w:t>
      </w:r>
    </w:p>
    <w:p w14:paraId="087EB9C1" w14:textId="77777777" w:rsidR="006F36C3" w:rsidRPr="006F36C3" w:rsidRDefault="006F36C3" w:rsidP="006F36C3">
      <w:pPr>
        <w:numPr>
          <w:ilvl w:val="0"/>
          <w:numId w:val="31"/>
        </w:numPr>
        <w:rPr>
          <w:lang w:val="fr-CA"/>
        </w:rPr>
      </w:pPr>
      <w:r w:rsidRPr="006F36C3">
        <w:rPr>
          <w:lang w:val="fr-CA"/>
        </w:rPr>
        <w:t>notifications automatiques.</w:t>
      </w:r>
    </w:p>
    <w:p w14:paraId="00A8D0FF" w14:textId="77777777" w:rsidR="006F36C3" w:rsidRPr="006F36C3" w:rsidRDefault="006F36C3" w:rsidP="006F36C3">
      <w:pPr>
        <w:rPr>
          <w:lang w:val="fr-CA"/>
        </w:rPr>
      </w:pPr>
      <w:r w:rsidRPr="006F36C3">
        <w:rPr>
          <w:lang w:val="fr-CA"/>
        </w:rPr>
        <w:t>Éléments livrés :</w:t>
      </w:r>
    </w:p>
    <w:p w14:paraId="67667CBC" w14:textId="77777777" w:rsidR="006F36C3" w:rsidRPr="006F36C3" w:rsidRDefault="006F36C3" w:rsidP="006F36C3">
      <w:pPr>
        <w:numPr>
          <w:ilvl w:val="0"/>
          <w:numId w:val="32"/>
        </w:numPr>
        <w:rPr>
          <w:lang w:val="fr-CA"/>
        </w:rPr>
      </w:pPr>
      <w:r w:rsidRPr="006F36C3">
        <w:rPr>
          <w:lang w:val="fr-CA"/>
        </w:rPr>
        <w:t>moteur de recherche de trajets ;</w:t>
      </w:r>
    </w:p>
    <w:p w14:paraId="61CC17AE" w14:textId="77777777" w:rsidR="006F36C3" w:rsidRPr="006F36C3" w:rsidRDefault="006F36C3" w:rsidP="006F36C3">
      <w:pPr>
        <w:numPr>
          <w:ilvl w:val="0"/>
          <w:numId w:val="32"/>
        </w:numPr>
        <w:rPr>
          <w:lang w:val="fr-CA"/>
        </w:rPr>
      </w:pPr>
      <w:r w:rsidRPr="006F36C3">
        <w:rPr>
          <w:lang w:val="fr-CA"/>
        </w:rPr>
        <w:t>système de réservation fonctionnel ;</w:t>
      </w:r>
    </w:p>
    <w:p w14:paraId="6DB55C47" w14:textId="77777777" w:rsidR="006F36C3" w:rsidRPr="006F36C3" w:rsidRDefault="006F36C3" w:rsidP="006F36C3">
      <w:pPr>
        <w:numPr>
          <w:ilvl w:val="0"/>
          <w:numId w:val="32"/>
        </w:numPr>
        <w:rPr>
          <w:lang w:val="fr-CA"/>
        </w:rPr>
      </w:pPr>
      <w:r w:rsidRPr="006F36C3">
        <w:rPr>
          <w:lang w:val="fr-CA"/>
        </w:rPr>
        <w:t>notifications par courriel ou via l’application.</w:t>
      </w:r>
    </w:p>
    <w:p w14:paraId="61A2097A" w14:textId="77777777" w:rsidR="006F36C3" w:rsidRPr="006F36C3" w:rsidRDefault="006F36C3" w:rsidP="006F36C3">
      <w:pPr>
        <w:rPr>
          <w:lang w:val="fr-CA"/>
        </w:rPr>
      </w:pPr>
      <w:r w:rsidRPr="006F36C3">
        <w:rPr>
          <w:b/>
          <w:bCs/>
          <w:lang w:val="fr-CA"/>
        </w:rPr>
        <w:t>Sprint 4 – Finalisation, tests et déploiement (31 mars au 22 avril)</w:t>
      </w:r>
      <w:r w:rsidRPr="006F36C3">
        <w:rPr>
          <w:lang w:val="fr-CA"/>
        </w:rPr>
        <w:br/>
        <w:t>Objectifs :</w:t>
      </w:r>
    </w:p>
    <w:p w14:paraId="20526690" w14:textId="77777777" w:rsidR="006F36C3" w:rsidRPr="006F36C3" w:rsidRDefault="006F36C3" w:rsidP="006F36C3">
      <w:pPr>
        <w:numPr>
          <w:ilvl w:val="0"/>
          <w:numId w:val="33"/>
        </w:numPr>
        <w:rPr>
          <w:lang w:val="fr-CA"/>
        </w:rPr>
      </w:pPr>
      <w:r w:rsidRPr="006F36C3">
        <w:rPr>
          <w:lang w:val="fr-CA"/>
        </w:rPr>
        <w:t>réalisation des tests fonctionnels et de performance ;</w:t>
      </w:r>
    </w:p>
    <w:p w14:paraId="1435629B" w14:textId="77777777" w:rsidR="006F36C3" w:rsidRPr="006F36C3" w:rsidRDefault="006F36C3" w:rsidP="006F36C3">
      <w:pPr>
        <w:numPr>
          <w:ilvl w:val="0"/>
          <w:numId w:val="33"/>
        </w:numPr>
        <w:rPr>
          <w:lang w:val="fr-CA"/>
        </w:rPr>
      </w:pPr>
      <w:r w:rsidRPr="006F36C3">
        <w:rPr>
          <w:lang w:val="fr-CA"/>
        </w:rPr>
        <w:t>correction des anomalies ;</w:t>
      </w:r>
    </w:p>
    <w:p w14:paraId="5F1481F0" w14:textId="77777777" w:rsidR="006F36C3" w:rsidRPr="006F36C3" w:rsidRDefault="006F36C3" w:rsidP="006F36C3">
      <w:pPr>
        <w:numPr>
          <w:ilvl w:val="0"/>
          <w:numId w:val="33"/>
        </w:numPr>
        <w:rPr>
          <w:lang w:val="fr-CA"/>
        </w:rPr>
      </w:pPr>
      <w:r w:rsidRPr="006F36C3">
        <w:rPr>
          <w:lang w:val="fr-CA"/>
        </w:rPr>
        <w:t>rédaction de la documentation ;</w:t>
      </w:r>
    </w:p>
    <w:p w14:paraId="30C9C5C8" w14:textId="77777777" w:rsidR="006F36C3" w:rsidRPr="006F36C3" w:rsidRDefault="006F36C3" w:rsidP="006F36C3">
      <w:pPr>
        <w:numPr>
          <w:ilvl w:val="0"/>
          <w:numId w:val="33"/>
        </w:numPr>
        <w:rPr>
          <w:lang w:val="fr-CA"/>
        </w:rPr>
      </w:pPr>
      <w:r w:rsidRPr="006F36C3">
        <w:rPr>
          <w:lang w:val="fr-CA"/>
        </w:rPr>
        <w:t>déploiement final de l’application.</w:t>
      </w:r>
    </w:p>
    <w:p w14:paraId="47B54B38" w14:textId="77777777" w:rsidR="006F36C3" w:rsidRPr="006F36C3" w:rsidRDefault="006F36C3" w:rsidP="006F36C3">
      <w:pPr>
        <w:rPr>
          <w:lang w:val="fr-CA"/>
        </w:rPr>
      </w:pPr>
      <w:r w:rsidRPr="006F36C3">
        <w:rPr>
          <w:lang w:val="fr-CA"/>
        </w:rPr>
        <w:t>Éléments livrés :</w:t>
      </w:r>
    </w:p>
    <w:p w14:paraId="11137AB7" w14:textId="77777777" w:rsidR="006F36C3" w:rsidRPr="006F36C3" w:rsidRDefault="006F36C3" w:rsidP="006F36C3">
      <w:pPr>
        <w:numPr>
          <w:ilvl w:val="0"/>
          <w:numId w:val="34"/>
        </w:numPr>
        <w:rPr>
          <w:lang w:val="fr-CA"/>
        </w:rPr>
      </w:pPr>
      <w:r w:rsidRPr="006F36C3">
        <w:rPr>
          <w:lang w:val="fr-CA"/>
        </w:rPr>
        <w:t>application stable et fonctionnelle ;</w:t>
      </w:r>
    </w:p>
    <w:p w14:paraId="33576A04" w14:textId="77777777" w:rsidR="006F36C3" w:rsidRPr="006F36C3" w:rsidRDefault="006F36C3" w:rsidP="006F36C3">
      <w:pPr>
        <w:numPr>
          <w:ilvl w:val="0"/>
          <w:numId w:val="34"/>
        </w:numPr>
        <w:rPr>
          <w:lang w:val="fr-CA"/>
        </w:rPr>
      </w:pPr>
      <w:r w:rsidRPr="006F36C3">
        <w:rPr>
          <w:lang w:val="fr-CA"/>
        </w:rPr>
        <w:t>documentation technique et guide utilisateur ;</w:t>
      </w:r>
    </w:p>
    <w:p w14:paraId="3B8AE363" w14:textId="77777777" w:rsidR="006F36C3" w:rsidRPr="006F36C3" w:rsidRDefault="006F36C3" w:rsidP="006F36C3">
      <w:pPr>
        <w:numPr>
          <w:ilvl w:val="0"/>
          <w:numId w:val="34"/>
        </w:numPr>
        <w:rPr>
          <w:lang w:val="fr-CA"/>
        </w:rPr>
      </w:pPr>
      <w:r w:rsidRPr="006F36C3">
        <w:rPr>
          <w:lang w:val="fr-CA"/>
        </w:rPr>
        <w:t>déploiement final de l’application web.</w:t>
      </w:r>
    </w:p>
    <w:p w14:paraId="5A420ED3" w14:textId="77777777" w:rsidR="006F36C3" w:rsidRPr="006F36C3" w:rsidRDefault="006F36C3" w:rsidP="006F36C3">
      <w:pPr>
        <w:rPr>
          <w:lang w:val="fr-CA"/>
        </w:rPr>
      </w:pPr>
      <w:r w:rsidRPr="006F36C3">
        <w:rPr>
          <w:b/>
          <w:bCs/>
          <w:lang w:val="fr-CA"/>
        </w:rPr>
        <w:t>Calendrier récapitulatif :</w:t>
      </w:r>
      <w:r w:rsidRPr="006F36C3">
        <w:rPr>
          <w:lang w:val="fr-CA"/>
        </w:rPr>
        <w:br/>
        <w:t>Phase 0 : 13 – 20 janvier – Planification</w:t>
      </w:r>
      <w:r w:rsidRPr="006F36C3">
        <w:rPr>
          <w:lang w:val="fr-CA"/>
        </w:rPr>
        <w:br/>
        <w:t>Sprint 1 : 20 janv. – 3 fév. – Authentification et utilisateurs</w:t>
      </w:r>
      <w:r w:rsidRPr="006F36C3">
        <w:rPr>
          <w:lang w:val="fr-CA"/>
        </w:rPr>
        <w:br/>
        <w:t>Sprint 2 : 3 fév. – 3 mars – Conducteurs et trajets</w:t>
      </w:r>
      <w:r w:rsidRPr="006F36C3">
        <w:rPr>
          <w:lang w:val="fr-CA"/>
        </w:rPr>
        <w:br/>
        <w:t>Sprint 3 : 3 mars – 31 mars – Réservations et notifications</w:t>
      </w:r>
      <w:r w:rsidRPr="006F36C3">
        <w:rPr>
          <w:lang w:val="fr-CA"/>
        </w:rPr>
        <w:br/>
        <w:t>Sprint 4 : 31 mars – 22 avril – Tests et déploiement</w:t>
      </w:r>
    </w:p>
    <w:p w14:paraId="333FA7E5" w14:textId="77777777" w:rsidR="006F36C3" w:rsidRPr="006F36C3" w:rsidRDefault="00D43476" w:rsidP="006F36C3">
      <w:pPr>
        <w:rPr>
          <w:lang w:val="fr-CA"/>
        </w:rPr>
      </w:pPr>
      <w:r>
        <w:rPr>
          <w:lang w:val="fr-CA"/>
        </w:rPr>
        <w:pict w14:anchorId="5C5DB758">
          <v:rect id="_x0000_i1038" style="width:0;height:1.5pt" o:hralign="center" o:hrstd="t" o:hr="t" fillcolor="#a0a0a0" stroked="f"/>
        </w:pict>
      </w:r>
    </w:p>
    <w:p w14:paraId="2C18BD9B" w14:textId="77777777" w:rsidR="006F36C3" w:rsidRPr="006F36C3" w:rsidRDefault="006F36C3" w:rsidP="006F36C3">
      <w:pPr>
        <w:rPr>
          <w:b/>
          <w:bCs/>
          <w:sz w:val="28"/>
          <w:szCs w:val="28"/>
          <w:lang w:val="fr-CA"/>
        </w:rPr>
      </w:pPr>
      <w:r w:rsidRPr="006F36C3">
        <w:rPr>
          <w:b/>
          <w:bCs/>
          <w:sz w:val="28"/>
          <w:szCs w:val="28"/>
          <w:lang w:val="fr-CA"/>
        </w:rPr>
        <w:t>4.2. Livrables attendus</w:t>
      </w:r>
    </w:p>
    <w:p w14:paraId="4C2EACBD" w14:textId="77777777" w:rsidR="006F36C3" w:rsidRPr="006F36C3" w:rsidRDefault="006F36C3" w:rsidP="006F36C3">
      <w:pPr>
        <w:rPr>
          <w:lang w:val="fr-CA"/>
        </w:rPr>
      </w:pPr>
      <w:r w:rsidRPr="006F36C3">
        <w:rPr>
          <w:lang w:val="fr-CA"/>
        </w:rPr>
        <w:t>Les livrables remis au client à la fin du projet sont les suivants :</w:t>
      </w:r>
    </w:p>
    <w:p w14:paraId="35A5A8CD" w14:textId="77777777" w:rsidR="006F36C3" w:rsidRPr="006F36C3" w:rsidRDefault="006F36C3" w:rsidP="006F36C3">
      <w:pPr>
        <w:rPr>
          <w:lang w:val="fr-CA"/>
        </w:rPr>
      </w:pPr>
      <w:r w:rsidRPr="006F36C3">
        <w:rPr>
          <w:b/>
          <w:bCs/>
          <w:lang w:val="fr-CA"/>
        </w:rPr>
        <w:t>Code source</w:t>
      </w:r>
    </w:p>
    <w:p w14:paraId="2F4987A8" w14:textId="77777777" w:rsidR="006F36C3" w:rsidRPr="006F36C3" w:rsidRDefault="006F36C3" w:rsidP="006F36C3">
      <w:pPr>
        <w:numPr>
          <w:ilvl w:val="0"/>
          <w:numId w:val="35"/>
        </w:numPr>
        <w:rPr>
          <w:lang w:val="fr-CA"/>
        </w:rPr>
      </w:pPr>
      <w:r w:rsidRPr="006F36C3">
        <w:rPr>
          <w:lang w:val="fr-CA"/>
        </w:rPr>
        <w:t>code complet de l’application web ;</w:t>
      </w:r>
    </w:p>
    <w:p w14:paraId="32E600F0" w14:textId="77777777" w:rsidR="006F36C3" w:rsidRPr="006F36C3" w:rsidRDefault="006F36C3" w:rsidP="006F36C3">
      <w:pPr>
        <w:numPr>
          <w:ilvl w:val="0"/>
          <w:numId w:val="35"/>
        </w:numPr>
        <w:rPr>
          <w:lang w:val="fr-CA"/>
        </w:rPr>
      </w:pPr>
      <w:r w:rsidRPr="006F36C3">
        <w:rPr>
          <w:lang w:val="fr-CA"/>
        </w:rPr>
        <w:t>dépôt GitHub structuré et documenté.</w:t>
      </w:r>
    </w:p>
    <w:p w14:paraId="3CBEC6E9" w14:textId="77777777" w:rsidR="006F36C3" w:rsidRPr="006F36C3" w:rsidRDefault="006F36C3" w:rsidP="006F36C3">
      <w:pPr>
        <w:rPr>
          <w:lang w:val="fr-CA"/>
        </w:rPr>
      </w:pPr>
      <w:r w:rsidRPr="006F36C3">
        <w:rPr>
          <w:b/>
          <w:bCs/>
          <w:lang w:val="fr-CA"/>
        </w:rPr>
        <w:t>Application web déployée</w:t>
      </w:r>
    </w:p>
    <w:p w14:paraId="7DE1BCAC" w14:textId="77777777" w:rsidR="006F36C3" w:rsidRPr="006F36C3" w:rsidRDefault="006F36C3" w:rsidP="006F36C3">
      <w:pPr>
        <w:numPr>
          <w:ilvl w:val="0"/>
          <w:numId w:val="36"/>
        </w:numPr>
        <w:rPr>
          <w:lang w:val="fr-CA"/>
        </w:rPr>
      </w:pPr>
      <w:r w:rsidRPr="006F36C3">
        <w:rPr>
          <w:lang w:val="fr-CA"/>
        </w:rPr>
        <w:t>application accessible sur ordinateur et téléphone ;</w:t>
      </w:r>
    </w:p>
    <w:p w14:paraId="580FFF21" w14:textId="77777777" w:rsidR="006F36C3" w:rsidRPr="006F36C3" w:rsidRDefault="006F36C3" w:rsidP="006F36C3">
      <w:pPr>
        <w:numPr>
          <w:ilvl w:val="0"/>
          <w:numId w:val="36"/>
        </w:numPr>
        <w:rPr>
          <w:lang w:val="fr-CA"/>
        </w:rPr>
      </w:pPr>
      <w:r w:rsidRPr="006F36C3">
        <w:rPr>
          <w:lang w:val="fr-CA"/>
        </w:rPr>
        <w:t>déploiement sécurisé (HTTPS) ;</w:t>
      </w:r>
    </w:p>
    <w:p w14:paraId="78BB7D83" w14:textId="77777777" w:rsidR="006F36C3" w:rsidRPr="006F36C3" w:rsidRDefault="006F36C3" w:rsidP="006F36C3">
      <w:pPr>
        <w:numPr>
          <w:ilvl w:val="0"/>
          <w:numId w:val="36"/>
        </w:numPr>
        <w:rPr>
          <w:lang w:val="fr-CA"/>
        </w:rPr>
      </w:pPr>
      <w:r w:rsidRPr="006F36C3">
        <w:rPr>
          <w:lang w:val="fr-CA"/>
        </w:rPr>
        <w:t>serveur web fonctionnel et accessible en continu.</w:t>
      </w:r>
    </w:p>
    <w:p w14:paraId="4BCAF357" w14:textId="77777777" w:rsidR="006F36C3" w:rsidRPr="006F36C3" w:rsidRDefault="006F36C3" w:rsidP="006F36C3">
      <w:pPr>
        <w:rPr>
          <w:lang w:val="fr-CA"/>
        </w:rPr>
      </w:pPr>
      <w:r w:rsidRPr="006F36C3">
        <w:rPr>
          <w:b/>
          <w:bCs/>
          <w:lang w:val="fr-CA"/>
        </w:rPr>
        <w:t>Base de données</w:t>
      </w:r>
    </w:p>
    <w:p w14:paraId="43E6280C" w14:textId="77777777" w:rsidR="006F36C3" w:rsidRPr="006F36C3" w:rsidRDefault="006F36C3" w:rsidP="006F36C3">
      <w:pPr>
        <w:numPr>
          <w:ilvl w:val="0"/>
          <w:numId w:val="37"/>
        </w:numPr>
        <w:rPr>
          <w:lang w:val="fr-CA"/>
        </w:rPr>
      </w:pPr>
      <w:r w:rsidRPr="006F36C3">
        <w:rPr>
          <w:lang w:val="fr-CA"/>
        </w:rPr>
        <w:t>base de données MySQL opérationnelle ;</w:t>
      </w:r>
    </w:p>
    <w:p w14:paraId="6F9B2D39" w14:textId="77777777" w:rsidR="006F36C3" w:rsidRPr="006F36C3" w:rsidRDefault="006F36C3" w:rsidP="006F36C3">
      <w:pPr>
        <w:numPr>
          <w:ilvl w:val="0"/>
          <w:numId w:val="37"/>
        </w:numPr>
        <w:rPr>
          <w:lang w:val="fr-CA"/>
        </w:rPr>
      </w:pPr>
      <w:r w:rsidRPr="006F36C3">
        <w:rPr>
          <w:lang w:val="fr-CA"/>
        </w:rPr>
        <w:t>structure conforme aux fonctionnalités définies.</w:t>
      </w:r>
    </w:p>
    <w:p w14:paraId="2F22CDE2" w14:textId="77777777" w:rsidR="006F36C3" w:rsidRPr="006F36C3" w:rsidRDefault="006F36C3" w:rsidP="006F36C3">
      <w:pPr>
        <w:rPr>
          <w:lang w:val="fr-CA"/>
        </w:rPr>
      </w:pPr>
      <w:r w:rsidRPr="006F36C3">
        <w:rPr>
          <w:b/>
          <w:bCs/>
          <w:lang w:val="fr-CA"/>
        </w:rPr>
        <w:t>Documentation</w:t>
      </w:r>
    </w:p>
    <w:p w14:paraId="65411969" w14:textId="77777777" w:rsidR="006F36C3" w:rsidRPr="006F36C3" w:rsidRDefault="006F36C3" w:rsidP="006F36C3">
      <w:pPr>
        <w:numPr>
          <w:ilvl w:val="0"/>
          <w:numId w:val="38"/>
        </w:numPr>
        <w:rPr>
          <w:lang w:val="fr-CA"/>
        </w:rPr>
      </w:pPr>
      <w:r w:rsidRPr="006F36C3">
        <w:rPr>
          <w:lang w:val="fr-CA"/>
        </w:rPr>
        <w:t>documentation technique (installation, architecture, configuration) ;</w:t>
      </w:r>
    </w:p>
    <w:p w14:paraId="0D78C7D6" w14:textId="77777777" w:rsidR="006F36C3" w:rsidRPr="006F36C3" w:rsidRDefault="006F36C3" w:rsidP="006F36C3">
      <w:pPr>
        <w:numPr>
          <w:ilvl w:val="0"/>
          <w:numId w:val="38"/>
        </w:numPr>
        <w:rPr>
          <w:lang w:val="fr-CA"/>
        </w:rPr>
      </w:pPr>
      <w:r w:rsidRPr="006F36C3">
        <w:rPr>
          <w:lang w:val="fr-CA"/>
        </w:rPr>
        <w:t>guide d’utilisation destiné aux utilisateurs et à l’administrateur.</w:t>
      </w:r>
    </w:p>
    <w:p w14:paraId="6D97056D" w14:textId="77777777" w:rsidR="006F36C3" w:rsidRPr="006F36C3" w:rsidRDefault="006F36C3" w:rsidP="006F36C3">
      <w:pPr>
        <w:rPr>
          <w:lang w:val="fr-CA"/>
        </w:rPr>
      </w:pPr>
      <w:r w:rsidRPr="006F36C3">
        <w:rPr>
          <w:b/>
          <w:bCs/>
          <w:lang w:val="fr-CA"/>
        </w:rPr>
        <w:t>Services opérationnels</w:t>
      </w:r>
    </w:p>
    <w:p w14:paraId="55B818A3" w14:textId="77777777" w:rsidR="006F36C3" w:rsidRPr="006F36C3" w:rsidRDefault="006F36C3" w:rsidP="006F36C3">
      <w:pPr>
        <w:numPr>
          <w:ilvl w:val="0"/>
          <w:numId w:val="39"/>
        </w:numPr>
        <w:rPr>
          <w:lang w:val="fr-CA"/>
        </w:rPr>
      </w:pPr>
      <w:r w:rsidRPr="006F36C3">
        <w:rPr>
          <w:lang w:val="fr-CA"/>
        </w:rPr>
        <w:t>système d’authentification fonctionnel ;</w:t>
      </w:r>
    </w:p>
    <w:p w14:paraId="129610BD" w14:textId="77777777" w:rsidR="006F36C3" w:rsidRPr="006F36C3" w:rsidRDefault="006F36C3" w:rsidP="006F36C3">
      <w:pPr>
        <w:numPr>
          <w:ilvl w:val="0"/>
          <w:numId w:val="39"/>
        </w:numPr>
        <w:rPr>
          <w:lang w:val="fr-CA"/>
        </w:rPr>
      </w:pPr>
      <w:r w:rsidRPr="006F36C3">
        <w:rPr>
          <w:lang w:val="fr-CA"/>
        </w:rPr>
        <w:t>gestion des rôles utilisateurs ;</w:t>
      </w:r>
    </w:p>
    <w:p w14:paraId="220CEF3D" w14:textId="77777777" w:rsidR="006F36C3" w:rsidRPr="006F36C3" w:rsidRDefault="006F36C3" w:rsidP="006F36C3">
      <w:pPr>
        <w:numPr>
          <w:ilvl w:val="0"/>
          <w:numId w:val="39"/>
        </w:numPr>
        <w:rPr>
          <w:lang w:val="fr-CA"/>
        </w:rPr>
      </w:pPr>
      <w:r w:rsidRPr="006F36C3">
        <w:rPr>
          <w:lang w:val="fr-CA"/>
        </w:rPr>
        <w:t>fonctionnalités de covoiturage pleinement opérationnelles.</w:t>
      </w:r>
    </w:p>
    <w:p w14:paraId="6542C310" w14:textId="77777777" w:rsidR="006F36C3" w:rsidRPr="006F36C3" w:rsidRDefault="006F36C3" w:rsidP="006F36C3">
      <w:pPr>
        <w:rPr>
          <w:lang w:val="fr-CA"/>
        </w:rPr>
      </w:pPr>
      <w:r w:rsidRPr="006F36C3">
        <w:rPr>
          <w:lang w:val="fr-CA"/>
        </w:rPr>
        <w:t>Ces livrables permettent au client de disposer d’une solution complète, fonctionnelle et prête à être utilisée par la communauté du collège La Cité.</w:t>
      </w:r>
    </w:p>
    <w:p w14:paraId="4D4216BA" w14:textId="77777777" w:rsidR="006F36C3" w:rsidRPr="006F36C3" w:rsidRDefault="00D43476" w:rsidP="006F36C3">
      <w:pPr>
        <w:rPr>
          <w:lang w:val="fr-CA"/>
        </w:rPr>
      </w:pPr>
      <w:r>
        <w:rPr>
          <w:lang w:val="fr-CA"/>
        </w:rPr>
        <w:pict w14:anchorId="124F864F">
          <v:rect id="_x0000_i1039" style="width:0;height:1.5pt" o:hralign="center" o:hrstd="t" o:hr="t" fillcolor="#a0a0a0" stroked="f"/>
        </w:pict>
      </w:r>
    </w:p>
    <w:p w14:paraId="7B6EB635" w14:textId="77777777" w:rsidR="006F36C3" w:rsidRPr="006F36C3" w:rsidRDefault="006F36C3" w:rsidP="006F36C3">
      <w:pPr>
        <w:rPr>
          <w:b/>
          <w:bCs/>
          <w:sz w:val="28"/>
          <w:szCs w:val="28"/>
          <w:lang w:val="fr-CA"/>
        </w:rPr>
      </w:pPr>
      <w:r w:rsidRPr="006F36C3">
        <w:rPr>
          <w:b/>
          <w:bCs/>
          <w:sz w:val="28"/>
          <w:szCs w:val="28"/>
          <w:lang w:val="fr-CA"/>
        </w:rPr>
        <w:t>5. Modalités de validation</w:t>
      </w:r>
    </w:p>
    <w:p w14:paraId="61510AE2" w14:textId="77777777" w:rsidR="006F36C3" w:rsidRPr="006F36C3" w:rsidRDefault="006F36C3" w:rsidP="006F36C3">
      <w:pPr>
        <w:rPr>
          <w:b/>
          <w:bCs/>
          <w:sz w:val="28"/>
          <w:szCs w:val="28"/>
          <w:lang w:val="fr-CA"/>
        </w:rPr>
      </w:pPr>
      <w:r w:rsidRPr="006F36C3">
        <w:rPr>
          <w:b/>
          <w:bCs/>
          <w:sz w:val="28"/>
          <w:szCs w:val="28"/>
          <w:lang w:val="fr-CA"/>
        </w:rPr>
        <w:t>5.1. Tests d’acceptation utilisateur</w:t>
      </w:r>
    </w:p>
    <w:p w14:paraId="7D1B7536" w14:textId="77777777" w:rsidR="006F36C3" w:rsidRPr="006F36C3" w:rsidRDefault="006F36C3" w:rsidP="006F36C3">
      <w:pPr>
        <w:rPr>
          <w:lang w:val="fr-CA"/>
        </w:rPr>
      </w:pPr>
      <w:r w:rsidRPr="006F36C3">
        <w:rPr>
          <w:b/>
          <w:bCs/>
          <w:lang w:val="fr-CA"/>
        </w:rPr>
        <w:t>Test 1 – Administrateur</w:t>
      </w:r>
      <w:r w:rsidRPr="006F36C3">
        <w:rPr>
          <w:lang w:val="fr-CA"/>
        </w:rPr>
        <w:br/>
        <w:t>Connexion → Gestion des utilisateurs → Consultation des statistiques → Désactivation d’un compte.</w:t>
      </w:r>
    </w:p>
    <w:p w14:paraId="216C9526" w14:textId="77777777" w:rsidR="006F36C3" w:rsidRPr="006F36C3" w:rsidRDefault="006F36C3" w:rsidP="006F36C3">
      <w:pPr>
        <w:rPr>
          <w:lang w:val="fr-CA"/>
        </w:rPr>
      </w:pPr>
      <w:r w:rsidRPr="006F36C3">
        <w:rPr>
          <w:b/>
          <w:bCs/>
          <w:lang w:val="fr-CA"/>
        </w:rPr>
        <w:t>Test 2 – Conducteur</w:t>
      </w:r>
      <w:r w:rsidRPr="006F36C3">
        <w:rPr>
          <w:lang w:val="fr-CA"/>
        </w:rPr>
        <w:br/>
        <w:t>Connexion → Activation du mode conducteur → Création d’un trajet → Publication du trajet.</w:t>
      </w:r>
    </w:p>
    <w:p w14:paraId="5DA2A872" w14:textId="77777777" w:rsidR="006F36C3" w:rsidRPr="006F36C3" w:rsidRDefault="006F36C3" w:rsidP="006F36C3">
      <w:pPr>
        <w:rPr>
          <w:lang w:val="fr-CA"/>
        </w:rPr>
      </w:pPr>
      <w:r w:rsidRPr="006F36C3">
        <w:rPr>
          <w:b/>
          <w:bCs/>
          <w:lang w:val="fr-CA"/>
        </w:rPr>
        <w:t>Test 3 – Passager</w:t>
      </w:r>
      <w:r w:rsidRPr="006F36C3">
        <w:rPr>
          <w:lang w:val="fr-CA"/>
        </w:rPr>
        <w:br/>
        <w:t>Recherche d’un trajet → Envoi d’une demande de réservation → Réception de la confirmation.</w:t>
      </w:r>
    </w:p>
    <w:p w14:paraId="44250EDB" w14:textId="77777777" w:rsidR="006F36C3" w:rsidRPr="006F36C3" w:rsidRDefault="006F36C3" w:rsidP="006F36C3">
      <w:pPr>
        <w:rPr>
          <w:lang w:val="fr-CA"/>
        </w:rPr>
      </w:pPr>
      <w:r w:rsidRPr="006F36C3">
        <w:rPr>
          <w:b/>
          <w:bCs/>
          <w:lang w:val="fr-CA"/>
        </w:rPr>
        <w:t>Test 4 – Places limitées</w:t>
      </w:r>
      <w:r w:rsidRPr="006F36C3">
        <w:rPr>
          <w:lang w:val="fr-CA"/>
        </w:rPr>
        <w:br/>
        <w:t>Dernière place réservée → Tentative suivante refusée.</w:t>
      </w:r>
    </w:p>
    <w:p w14:paraId="5CB7C18C" w14:textId="77777777" w:rsidR="006F36C3" w:rsidRPr="006F36C3" w:rsidRDefault="006F36C3" w:rsidP="006F36C3">
      <w:pPr>
        <w:rPr>
          <w:lang w:val="fr-CA"/>
        </w:rPr>
      </w:pPr>
      <w:r w:rsidRPr="006F36C3">
        <w:rPr>
          <w:b/>
          <w:bCs/>
          <w:lang w:val="fr-CA"/>
        </w:rPr>
        <w:t>Test 5 – Notifications</w:t>
      </w:r>
      <w:r w:rsidRPr="006F36C3">
        <w:rPr>
          <w:lang w:val="fr-CA"/>
        </w:rPr>
        <w:br/>
        <w:t>Création d’un trajet → Réservation → Acceptation → Réception des notifications.</w:t>
      </w:r>
    </w:p>
    <w:p w14:paraId="1088F779" w14:textId="77777777" w:rsidR="006F36C3" w:rsidRPr="006F36C3" w:rsidRDefault="00D43476" w:rsidP="006F36C3">
      <w:pPr>
        <w:rPr>
          <w:lang w:val="fr-CA"/>
        </w:rPr>
      </w:pPr>
      <w:r>
        <w:rPr>
          <w:lang w:val="fr-CA"/>
        </w:rPr>
        <w:pict w14:anchorId="0FE0484A">
          <v:rect id="_x0000_i1040" style="width:0;height:1.5pt" o:hralign="center" o:hrstd="t" o:hr="t" fillcolor="#a0a0a0" stroked="f"/>
        </w:pict>
      </w:r>
    </w:p>
    <w:p w14:paraId="718A87BD" w14:textId="77777777" w:rsidR="006F36C3" w:rsidRPr="006F36C3" w:rsidRDefault="006F36C3" w:rsidP="006F36C3">
      <w:pPr>
        <w:rPr>
          <w:b/>
          <w:bCs/>
          <w:sz w:val="28"/>
          <w:szCs w:val="28"/>
          <w:lang w:val="fr-CA"/>
        </w:rPr>
      </w:pPr>
      <w:r w:rsidRPr="006F36C3">
        <w:rPr>
          <w:b/>
          <w:bCs/>
          <w:sz w:val="28"/>
          <w:szCs w:val="28"/>
          <w:lang w:val="fr-CA"/>
        </w:rPr>
        <w:t>5.2. Vérification des fonctionnalités</w:t>
      </w:r>
    </w:p>
    <w:p w14:paraId="6A8652FF" w14:textId="77777777" w:rsidR="006F36C3" w:rsidRPr="006F36C3" w:rsidRDefault="006F36C3" w:rsidP="006F36C3">
      <w:pPr>
        <w:rPr>
          <w:lang w:val="fr-CA"/>
        </w:rPr>
      </w:pPr>
      <w:r w:rsidRPr="006F36C3">
        <w:rPr>
          <w:lang w:val="fr-CA"/>
        </w:rPr>
        <w:t>Checklist essentielle :</w:t>
      </w:r>
    </w:p>
    <w:p w14:paraId="3E2AEBDC" w14:textId="77777777" w:rsidR="006F36C3" w:rsidRPr="006F36C3" w:rsidRDefault="006F36C3" w:rsidP="006F36C3">
      <w:pPr>
        <w:numPr>
          <w:ilvl w:val="0"/>
          <w:numId w:val="40"/>
        </w:numPr>
        <w:rPr>
          <w:lang w:val="fr-CA"/>
        </w:rPr>
      </w:pPr>
      <w:r w:rsidRPr="006F36C3">
        <w:rPr>
          <w:lang w:val="fr-CA"/>
        </w:rPr>
        <w:t>authentification sécurisée ;</w:t>
      </w:r>
    </w:p>
    <w:p w14:paraId="0FA72DFE" w14:textId="77777777" w:rsidR="006F36C3" w:rsidRPr="006F36C3" w:rsidRDefault="006F36C3" w:rsidP="006F36C3">
      <w:pPr>
        <w:numPr>
          <w:ilvl w:val="0"/>
          <w:numId w:val="40"/>
        </w:numPr>
        <w:rPr>
          <w:lang w:val="fr-CA"/>
        </w:rPr>
      </w:pPr>
      <w:r w:rsidRPr="006F36C3">
        <w:rPr>
          <w:lang w:val="fr-CA"/>
        </w:rPr>
        <w:t>rôles respectés ;</w:t>
      </w:r>
    </w:p>
    <w:p w14:paraId="1B9C1F4D" w14:textId="77777777" w:rsidR="006F36C3" w:rsidRPr="006F36C3" w:rsidRDefault="006F36C3" w:rsidP="006F36C3">
      <w:pPr>
        <w:numPr>
          <w:ilvl w:val="0"/>
          <w:numId w:val="40"/>
        </w:numPr>
        <w:rPr>
          <w:lang w:val="fr-CA"/>
        </w:rPr>
      </w:pPr>
      <w:r w:rsidRPr="006F36C3">
        <w:rPr>
          <w:lang w:val="fr-CA"/>
        </w:rPr>
        <w:t>trajets correctement gérés ;</w:t>
      </w:r>
    </w:p>
    <w:p w14:paraId="4F697F06" w14:textId="77777777" w:rsidR="006F36C3" w:rsidRPr="006F36C3" w:rsidRDefault="006F36C3" w:rsidP="006F36C3">
      <w:pPr>
        <w:numPr>
          <w:ilvl w:val="0"/>
          <w:numId w:val="40"/>
        </w:numPr>
        <w:rPr>
          <w:lang w:val="fr-CA"/>
        </w:rPr>
      </w:pPr>
      <w:r w:rsidRPr="006F36C3">
        <w:rPr>
          <w:lang w:val="fr-CA"/>
        </w:rPr>
        <w:t>réservations mises à jour ;</w:t>
      </w:r>
    </w:p>
    <w:p w14:paraId="1D3AEFE9" w14:textId="77777777" w:rsidR="006F36C3" w:rsidRPr="006F36C3" w:rsidRDefault="006F36C3" w:rsidP="006F36C3">
      <w:pPr>
        <w:numPr>
          <w:ilvl w:val="0"/>
          <w:numId w:val="40"/>
        </w:numPr>
        <w:rPr>
          <w:lang w:val="fr-CA"/>
        </w:rPr>
      </w:pPr>
      <w:r w:rsidRPr="006F36C3">
        <w:rPr>
          <w:lang w:val="fr-CA"/>
        </w:rPr>
        <w:t>notifications envoyées ;</w:t>
      </w:r>
    </w:p>
    <w:p w14:paraId="7912723E" w14:textId="77777777" w:rsidR="006F36C3" w:rsidRPr="006F36C3" w:rsidRDefault="006F36C3" w:rsidP="006F36C3">
      <w:pPr>
        <w:numPr>
          <w:ilvl w:val="0"/>
          <w:numId w:val="40"/>
        </w:numPr>
        <w:rPr>
          <w:lang w:val="fr-CA"/>
        </w:rPr>
      </w:pPr>
      <w:r w:rsidRPr="006F36C3">
        <w:rPr>
          <w:lang w:val="fr-CA"/>
        </w:rPr>
        <w:t>application responsive ;</w:t>
      </w:r>
    </w:p>
    <w:p w14:paraId="53B5A1FE" w14:textId="77777777" w:rsidR="006F36C3" w:rsidRPr="006F36C3" w:rsidRDefault="006F36C3" w:rsidP="006F36C3">
      <w:pPr>
        <w:numPr>
          <w:ilvl w:val="0"/>
          <w:numId w:val="40"/>
        </w:numPr>
        <w:rPr>
          <w:lang w:val="fr-CA"/>
        </w:rPr>
      </w:pPr>
      <w:r w:rsidRPr="006F36C3">
        <w:rPr>
          <w:lang w:val="fr-CA"/>
        </w:rPr>
        <w:t>performance inférieure à 2 secondes.</w:t>
      </w:r>
    </w:p>
    <w:p w14:paraId="7A1475A5" w14:textId="77777777" w:rsidR="006F36C3" w:rsidRPr="006F36C3" w:rsidRDefault="00D43476" w:rsidP="006F36C3">
      <w:pPr>
        <w:rPr>
          <w:lang w:val="fr-CA"/>
        </w:rPr>
      </w:pPr>
      <w:r>
        <w:rPr>
          <w:lang w:val="fr-CA"/>
        </w:rPr>
        <w:pict w14:anchorId="2A41EC37">
          <v:rect id="_x0000_i1041" style="width:0;height:1.5pt" o:hralign="center" o:hrstd="t" o:hr="t" fillcolor="#a0a0a0" stroked="f"/>
        </w:pict>
      </w:r>
    </w:p>
    <w:p w14:paraId="7DF23C1D" w14:textId="77777777" w:rsidR="006F36C3" w:rsidRPr="006F36C3" w:rsidRDefault="006F36C3" w:rsidP="006F36C3">
      <w:pPr>
        <w:rPr>
          <w:b/>
          <w:bCs/>
          <w:sz w:val="28"/>
          <w:szCs w:val="28"/>
          <w:lang w:val="fr-CA"/>
        </w:rPr>
      </w:pPr>
      <w:r w:rsidRPr="006F36C3">
        <w:rPr>
          <w:b/>
          <w:bCs/>
          <w:sz w:val="28"/>
          <w:szCs w:val="28"/>
          <w:lang w:val="fr-CA"/>
        </w:rPr>
        <w:t>6. Conclusion</w:t>
      </w:r>
    </w:p>
    <w:p w14:paraId="50F92A6E" w14:textId="77777777" w:rsidR="006F36C3" w:rsidRPr="006F36C3" w:rsidRDefault="006F36C3" w:rsidP="006F36C3">
      <w:pPr>
        <w:rPr>
          <w:lang w:val="fr-CA"/>
        </w:rPr>
      </w:pPr>
      <w:r w:rsidRPr="006F36C3">
        <w:rPr>
          <w:lang w:val="fr-CA"/>
        </w:rPr>
        <w:t>Ce cahier des charges définit les bases du développement d’une application web de covoiturage sécurisée et efficace pour la communauté du collège La Cité. Le projet vise à démontrer les compétences techniques, organisationnelles et collaboratives acquises dans le cadre du programme de Programmation informatique.</w:t>
      </w:r>
    </w:p>
    <w:p w14:paraId="01DDAE95" w14:textId="77777777" w:rsidR="006F36C3" w:rsidRPr="006F36C3" w:rsidRDefault="006F36C3" w:rsidP="006F36C3">
      <w:pPr>
        <w:rPr>
          <w:lang w:val="fr-CA"/>
        </w:rPr>
      </w:pPr>
      <w:r w:rsidRPr="006F36C3">
        <w:rPr>
          <w:lang w:val="fr-CA"/>
        </w:rPr>
        <w:t>L’approche proposée combine des technologies modernes éprouvées (</w:t>
      </w:r>
      <w:proofErr w:type="spellStart"/>
      <w:r w:rsidRPr="006F36C3">
        <w:rPr>
          <w:lang w:val="fr-CA"/>
        </w:rPr>
        <w:t>React</w:t>
      </w:r>
      <w:proofErr w:type="spellEnd"/>
      <w:r w:rsidRPr="006F36C3">
        <w:rPr>
          <w:lang w:val="fr-CA"/>
        </w:rPr>
        <w:t>, Node.js, MySQL) avec une architecture robuste client–serveur.</w:t>
      </w:r>
    </w:p>
    <w:p w14:paraId="1F96B01C" w14:textId="5753D8BB" w:rsidR="007F24F4" w:rsidRPr="006F36C3" w:rsidRDefault="007F24F4" w:rsidP="005B72A2">
      <w:pPr>
        <w:rPr>
          <w:lang w:val="fr-CA"/>
        </w:rPr>
      </w:pPr>
    </w:p>
    <w:sectPr w:rsidR="007F24F4" w:rsidRPr="006F36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w:panose1 w:val="020B0604020104020204"/>
    <w:charset w:val="00"/>
    <w:family w:val="swiss"/>
    <w:pitch w:val="variable"/>
    <w:sig w:usb0="8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072F1A"/>
    <w:multiLevelType w:val="multilevel"/>
    <w:tmpl w:val="7122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740F0"/>
    <w:multiLevelType w:val="multilevel"/>
    <w:tmpl w:val="F970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3387C"/>
    <w:multiLevelType w:val="multilevel"/>
    <w:tmpl w:val="39C6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67CAA"/>
    <w:multiLevelType w:val="multilevel"/>
    <w:tmpl w:val="CE0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7643D"/>
    <w:multiLevelType w:val="multilevel"/>
    <w:tmpl w:val="72E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451DD"/>
    <w:multiLevelType w:val="multilevel"/>
    <w:tmpl w:val="852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62019"/>
    <w:multiLevelType w:val="multilevel"/>
    <w:tmpl w:val="413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F1BF2"/>
    <w:multiLevelType w:val="multilevel"/>
    <w:tmpl w:val="9B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F0F4C"/>
    <w:multiLevelType w:val="multilevel"/>
    <w:tmpl w:val="2F6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D4F66"/>
    <w:multiLevelType w:val="multilevel"/>
    <w:tmpl w:val="A5C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F0987"/>
    <w:multiLevelType w:val="multilevel"/>
    <w:tmpl w:val="5BB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A73DD"/>
    <w:multiLevelType w:val="multilevel"/>
    <w:tmpl w:val="6DE6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A0178"/>
    <w:multiLevelType w:val="multilevel"/>
    <w:tmpl w:val="1F24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A6F09"/>
    <w:multiLevelType w:val="multilevel"/>
    <w:tmpl w:val="D98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A6AFF"/>
    <w:multiLevelType w:val="multilevel"/>
    <w:tmpl w:val="172C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30622"/>
    <w:multiLevelType w:val="multilevel"/>
    <w:tmpl w:val="CE22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C687E"/>
    <w:multiLevelType w:val="multilevel"/>
    <w:tmpl w:val="0914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93A49"/>
    <w:multiLevelType w:val="multilevel"/>
    <w:tmpl w:val="8842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B0E49"/>
    <w:multiLevelType w:val="multilevel"/>
    <w:tmpl w:val="7EE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02E87"/>
    <w:multiLevelType w:val="multilevel"/>
    <w:tmpl w:val="7E34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A4610"/>
    <w:multiLevelType w:val="multilevel"/>
    <w:tmpl w:val="34E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A7BDB"/>
    <w:multiLevelType w:val="multilevel"/>
    <w:tmpl w:val="A2A8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2336E"/>
    <w:multiLevelType w:val="multilevel"/>
    <w:tmpl w:val="7D3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F3498"/>
    <w:multiLevelType w:val="multilevel"/>
    <w:tmpl w:val="ADB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25342"/>
    <w:multiLevelType w:val="multilevel"/>
    <w:tmpl w:val="AAC0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069A9"/>
    <w:multiLevelType w:val="multilevel"/>
    <w:tmpl w:val="87E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442E5"/>
    <w:multiLevelType w:val="multilevel"/>
    <w:tmpl w:val="FB86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C0702B"/>
    <w:multiLevelType w:val="multilevel"/>
    <w:tmpl w:val="C94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5D6C03"/>
    <w:multiLevelType w:val="multilevel"/>
    <w:tmpl w:val="199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642AA"/>
    <w:multiLevelType w:val="multilevel"/>
    <w:tmpl w:val="570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04A0D"/>
    <w:multiLevelType w:val="multilevel"/>
    <w:tmpl w:val="1C0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399232">
    <w:abstractNumId w:val="8"/>
  </w:num>
  <w:num w:numId="2" w16cid:durableId="210271522">
    <w:abstractNumId w:val="6"/>
  </w:num>
  <w:num w:numId="3" w16cid:durableId="2068259626">
    <w:abstractNumId w:val="5"/>
  </w:num>
  <w:num w:numId="4" w16cid:durableId="934903342">
    <w:abstractNumId w:val="4"/>
  </w:num>
  <w:num w:numId="5" w16cid:durableId="44069852">
    <w:abstractNumId w:val="7"/>
  </w:num>
  <w:num w:numId="6" w16cid:durableId="1009330000">
    <w:abstractNumId w:val="3"/>
  </w:num>
  <w:num w:numId="7" w16cid:durableId="1402749894">
    <w:abstractNumId w:val="2"/>
  </w:num>
  <w:num w:numId="8" w16cid:durableId="784692529">
    <w:abstractNumId w:val="1"/>
  </w:num>
  <w:num w:numId="9" w16cid:durableId="1418356852">
    <w:abstractNumId w:val="0"/>
  </w:num>
  <w:num w:numId="10" w16cid:durableId="209155398">
    <w:abstractNumId w:val="35"/>
  </w:num>
  <w:num w:numId="11" w16cid:durableId="240062583">
    <w:abstractNumId w:val="31"/>
  </w:num>
  <w:num w:numId="12" w16cid:durableId="1680933179">
    <w:abstractNumId w:val="37"/>
  </w:num>
  <w:num w:numId="13" w16cid:durableId="646520183">
    <w:abstractNumId w:val="33"/>
  </w:num>
  <w:num w:numId="14" w16cid:durableId="209389975">
    <w:abstractNumId w:val="10"/>
  </w:num>
  <w:num w:numId="15" w16cid:durableId="1034235891">
    <w:abstractNumId w:val="13"/>
  </w:num>
  <w:num w:numId="16" w16cid:durableId="1436056859">
    <w:abstractNumId w:val="20"/>
  </w:num>
  <w:num w:numId="17" w16cid:durableId="87118296">
    <w:abstractNumId w:val="25"/>
  </w:num>
  <w:num w:numId="18" w16cid:durableId="586234233">
    <w:abstractNumId w:val="12"/>
  </w:num>
  <w:num w:numId="19" w16cid:durableId="1882862873">
    <w:abstractNumId w:val="16"/>
  </w:num>
  <w:num w:numId="20" w16cid:durableId="345446018">
    <w:abstractNumId w:val="28"/>
  </w:num>
  <w:num w:numId="21" w16cid:durableId="2101022013">
    <w:abstractNumId w:val="21"/>
  </w:num>
  <w:num w:numId="22" w16cid:durableId="1295717924">
    <w:abstractNumId w:val="14"/>
  </w:num>
  <w:num w:numId="23" w16cid:durableId="1559586634">
    <w:abstractNumId w:val="11"/>
  </w:num>
  <w:num w:numId="24" w16cid:durableId="1376466464">
    <w:abstractNumId w:val="27"/>
  </w:num>
  <w:num w:numId="25" w16cid:durableId="850413404">
    <w:abstractNumId w:val="19"/>
  </w:num>
  <w:num w:numId="26" w16cid:durableId="507793053">
    <w:abstractNumId w:val="32"/>
  </w:num>
  <w:num w:numId="27" w16cid:durableId="744034613">
    <w:abstractNumId w:val="17"/>
  </w:num>
  <w:num w:numId="28" w16cid:durableId="1989508717">
    <w:abstractNumId w:val="26"/>
  </w:num>
  <w:num w:numId="29" w16cid:durableId="1056124702">
    <w:abstractNumId w:val="39"/>
  </w:num>
  <w:num w:numId="30" w16cid:durableId="693071059">
    <w:abstractNumId w:val="23"/>
  </w:num>
  <w:num w:numId="31" w16cid:durableId="1350722385">
    <w:abstractNumId w:val="15"/>
  </w:num>
  <w:num w:numId="32" w16cid:durableId="1085956017">
    <w:abstractNumId w:val="36"/>
  </w:num>
  <w:num w:numId="33" w16cid:durableId="53622473">
    <w:abstractNumId w:val="30"/>
  </w:num>
  <w:num w:numId="34" w16cid:durableId="1912348858">
    <w:abstractNumId w:val="38"/>
  </w:num>
  <w:num w:numId="35" w16cid:durableId="247272885">
    <w:abstractNumId w:val="22"/>
  </w:num>
  <w:num w:numId="36" w16cid:durableId="476996679">
    <w:abstractNumId w:val="34"/>
  </w:num>
  <w:num w:numId="37" w16cid:durableId="514418593">
    <w:abstractNumId w:val="24"/>
  </w:num>
  <w:num w:numId="38" w16cid:durableId="2063940629">
    <w:abstractNumId w:val="29"/>
  </w:num>
  <w:num w:numId="39" w16cid:durableId="911356964">
    <w:abstractNumId w:val="18"/>
  </w:num>
  <w:num w:numId="40" w16cid:durableId="650863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51BC"/>
    <w:rsid w:val="005B72A2"/>
    <w:rsid w:val="0065133E"/>
    <w:rsid w:val="00651713"/>
    <w:rsid w:val="006F36C3"/>
    <w:rsid w:val="007F24F4"/>
    <w:rsid w:val="00AA1D8D"/>
    <w:rsid w:val="00B47730"/>
    <w:rsid w:val="00C808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4A444"/>
  <w14:defaultImageDpi w14:val="300"/>
  <w15:docId w15:val="{9253C48A-5305-44EF-B34B-500269DE2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1862</Words>
  <Characters>10246</Characters>
  <Application>Microsoft Office Word</Application>
  <DocSecurity>0</DocSecurity>
  <Lines>85</Lines>
  <Paragraphs>24</Paragraphs>
  <ScaleCrop>false</ScaleCrop>
  <Manager/>
  <Company/>
  <LinksUpToDate>false</LinksUpToDate>
  <CharactersWithSpaces>12084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Abdirahman Mohamed Farah</cp:lastModifiedBy>
  <cp:revision>3</cp:revision>
  <dcterms:created xsi:type="dcterms:W3CDTF">2026-03-05T11:24:00Z</dcterms:created>
  <dcterms:modified xsi:type="dcterms:W3CDTF">2026-03-05T11:24:00Z</dcterms:modified>
  <cp:category/>
</cp:coreProperties>
</file>